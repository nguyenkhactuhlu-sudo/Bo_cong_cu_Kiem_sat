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8"/>
        </w:rPr>
      </w:r>
    </w:p>
    <w:p>
      <w:r>
        <w:rPr>
          <w:rFonts w:ascii="Times New Roman" w:hAnsi="Times New Roman"/>
          <w:sz w:val="28"/>
        </w:rPr>
      </w:r>
    </w:p>
    <w:p>
      <w:pPr>
        <w:jc w:val="center"/>
      </w:pPr>
      <w:r>
        <w:rPr>
          <w:rFonts w:ascii="Times New Roman" w:hAnsi="Times New Roman"/>
          <w:b/>
          <w:sz w:val="28"/>
        </w:rPr>
        <w:t>Mẫu 01</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sz w:val="28"/>
        </w:rPr>
        <w:t>VIỆN KSND TỈNH BẮC NINH</w:t>
      </w:r>
    </w:p>
    <w:p>
      <w:pPr>
        <w:jc w:val="center"/>
      </w:pPr>
      <w:r>
        <w:rPr>
          <w:rFonts w:ascii="Times New Roman" w:hAnsi="Times New Roman"/>
          <w:b/>
          <w:sz w:val="28"/>
        </w:rPr>
        <w:t>VIỆN KSND KHU VỰC 5</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sz w:val="32"/>
        </w:rPr>
        <w:t>HỒ SƠ</w:t>
      </w:r>
    </w:p>
    <w:p>
      <w:r>
        <w:rPr>
          <w:rFonts w:ascii="Times New Roman" w:hAnsi="Times New Roman"/>
          <w:sz w:val="28"/>
        </w:rPr>
      </w:r>
    </w:p>
    <w:p>
      <w:pPr>
        <w:jc w:val="center"/>
      </w:pPr>
      <w:r>
        <w:rPr>
          <w:rFonts w:ascii="Times New Roman" w:hAnsi="Times New Roman"/>
          <w:b/>
          <w:sz w:val="32"/>
        </w:rPr>
        <w:t>ĐỀ NGHỊ XÉT, CÔNG NHẬN SÁNG KIẾN</w:t>
      </w:r>
    </w:p>
    <w:p>
      <w:pPr>
        <w:jc w:val="center"/>
      </w:pPr>
      <w:r>
        <w:rPr>
          <w:rFonts w:ascii="Times New Roman" w:hAnsi="Times New Roman"/>
          <w:b/>
          <w:sz w:val="32"/>
        </w:rPr>
        <w:t>THI ĐUA CƠ SỞ</w:t>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sz w:val="28"/>
        </w:rPr>
        <w:t>Tên sáng kiến: Bộ công cụ nghiệp vụ Kiểm sát</w:t>
      </w:r>
    </w:p>
    <w:p>
      <w:r>
        <w:rPr>
          <w:rFonts w:ascii="Times New Roman" w:hAnsi="Times New Roman"/>
          <w:sz w:val="28"/>
        </w:rPr>
      </w:r>
    </w:p>
    <w:p>
      <w:r>
        <w:rPr>
          <w:rFonts w:ascii="Times New Roman" w:hAnsi="Times New Roman"/>
          <w:sz w:val="28"/>
        </w:rPr>
      </w:r>
    </w:p>
    <w:p>
      <w:pPr>
        <w:jc w:val="left"/>
      </w:pPr>
      <w:r>
        <w:rPr>
          <w:rFonts w:ascii="Times New Roman" w:hAnsi="Times New Roman"/>
          <w:b/>
          <w:sz w:val="28"/>
        </w:rPr>
        <w:t>Đồng tác giả:</w:t>
      </w:r>
    </w:p>
    <w:p>
      <w:r>
        <w:rPr>
          <w:rFonts w:ascii="Times New Roman" w:hAnsi="Times New Roman"/>
          <w:sz w:val="28"/>
        </w:rPr>
      </w:r>
    </w:p>
    <w:p>
      <w:pPr>
        <w:jc w:val="left"/>
      </w:pPr>
      <w:r>
        <w:rPr>
          <w:rFonts w:ascii="Times New Roman" w:hAnsi="Times New Roman"/>
          <w:b w:val="0"/>
          <w:sz w:val="28"/>
        </w:rPr>
        <w:t>1. Họ và tên: HOÀNG QUANG ANH (20%);</w:t>
      </w:r>
    </w:p>
    <w:p>
      <w:pPr>
        <w:jc w:val="left"/>
      </w:pPr>
      <w:r>
        <w:rPr>
          <w:rFonts w:ascii="Times New Roman" w:hAnsi="Times New Roman"/>
          <w:b w:val="0"/>
          <w:sz w:val="28"/>
        </w:rPr>
        <w:t>+ Chức vụ: Phó Viện trưởng;</w:t>
      </w:r>
    </w:p>
    <w:p>
      <w:r>
        <w:rPr>
          <w:rFonts w:ascii="Times New Roman" w:hAnsi="Times New Roman"/>
          <w:sz w:val="28"/>
        </w:rPr>
      </w:r>
    </w:p>
    <w:p>
      <w:pPr>
        <w:jc w:val="left"/>
      </w:pPr>
      <w:r>
        <w:rPr>
          <w:rFonts w:ascii="Times New Roman" w:hAnsi="Times New Roman"/>
          <w:b w:val="0"/>
          <w:sz w:val="28"/>
        </w:rPr>
        <w:t>2. Họ và tên: NGUYỄN THỊ HUYỀN (20%);</w:t>
      </w:r>
    </w:p>
    <w:p>
      <w:pPr>
        <w:jc w:val="left"/>
      </w:pPr>
      <w:r>
        <w:rPr>
          <w:rFonts w:ascii="Times New Roman" w:hAnsi="Times New Roman"/>
          <w:b w:val="0"/>
          <w:sz w:val="28"/>
        </w:rPr>
        <w:t>+ Chức danh: Kiểm sát viên;</w:t>
      </w:r>
    </w:p>
    <w:p>
      <w:r>
        <w:rPr>
          <w:rFonts w:ascii="Times New Roman" w:hAnsi="Times New Roman"/>
          <w:sz w:val="28"/>
        </w:rPr>
      </w:r>
    </w:p>
    <w:p>
      <w:pPr>
        <w:jc w:val="left"/>
      </w:pPr>
      <w:r>
        <w:rPr>
          <w:rFonts w:ascii="Times New Roman" w:hAnsi="Times New Roman"/>
          <w:b w:val="0"/>
          <w:sz w:val="28"/>
        </w:rPr>
        <w:t>3. Họ và tên: DƯƠNG THỊ UYÊN (20%);</w:t>
      </w:r>
    </w:p>
    <w:p>
      <w:pPr>
        <w:jc w:val="left"/>
      </w:pPr>
      <w:r>
        <w:rPr>
          <w:rFonts w:ascii="Times New Roman" w:hAnsi="Times New Roman"/>
          <w:b w:val="0"/>
          <w:sz w:val="28"/>
        </w:rPr>
        <w:t>+ Chức danh: Kiểm tra viên;</w:t>
      </w:r>
    </w:p>
    <w:p>
      <w:r>
        <w:rPr>
          <w:rFonts w:ascii="Times New Roman" w:hAnsi="Times New Roman"/>
          <w:sz w:val="28"/>
        </w:rPr>
      </w:r>
    </w:p>
    <w:p>
      <w:pPr>
        <w:jc w:val="left"/>
      </w:pPr>
      <w:r>
        <w:rPr>
          <w:rFonts w:ascii="Times New Roman" w:hAnsi="Times New Roman"/>
          <w:b w:val="0"/>
          <w:sz w:val="28"/>
        </w:rPr>
        <w:t>4. Họ và tên: NGUYỄN ĐỨC DƯƠNG (20%);</w:t>
      </w:r>
    </w:p>
    <w:p>
      <w:pPr>
        <w:jc w:val="left"/>
      </w:pPr>
      <w:r>
        <w:rPr>
          <w:rFonts w:ascii="Times New Roman" w:hAnsi="Times New Roman"/>
          <w:b w:val="0"/>
          <w:sz w:val="28"/>
        </w:rPr>
        <w:t>+ Chức danh: Chuyên viên;</w:t>
      </w:r>
    </w:p>
    <w:p>
      <w:r>
        <w:rPr>
          <w:rFonts w:ascii="Times New Roman" w:hAnsi="Times New Roman"/>
          <w:sz w:val="28"/>
        </w:rPr>
      </w:r>
    </w:p>
    <w:p>
      <w:pPr>
        <w:jc w:val="left"/>
      </w:pPr>
      <w:r>
        <w:rPr>
          <w:rFonts w:ascii="Times New Roman" w:hAnsi="Times New Roman"/>
          <w:b w:val="0"/>
          <w:sz w:val="28"/>
        </w:rPr>
        <w:t>5. Họ và tên: BÙI NGỌC DƯƠNG (20%);</w:t>
      </w:r>
    </w:p>
    <w:p>
      <w:pPr>
        <w:jc w:val="left"/>
      </w:pPr>
      <w:r>
        <w:rPr>
          <w:rFonts w:ascii="Times New Roman" w:hAnsi="Times New Roman"/>
          <w:b w:val="0"/>
          <w:sz w:val="28"/>
        </w:rPr>
        <w:t>+ Chức danh: Chuyên viên;</w:t>
      </w:r>
    </w:p>
    <w:p>
      <w:r>
        <w:rPr>
          <w:rFonts w:ascii="Times New Roman" w:hAnsi="Times New Roman"/>
          <w:sz w:val="28"/>
        </w:rPr>
      </w:r>
    </w:p>
    <w:p>
      <w:pPr>
        <w:jc w:val="left"/>
      </w:pPr>
      <w:r>
        <w:rPr>
          <w:rFonts w:ascii="Times New Roman" w:hAnsi="Times New Roman"/>
          <w:b w:val="0"/>
          <w:sz w:val="28"/>
        </w:rPr>
        <w:t>+ Đều đơn vị công tác: Viện kiểm sát nhân dân khu vực 5 – Bắc Ninh.</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sz w:val="28"/>
        </w:rPr>
        <w:t>Bắc Ninh, Năm 2026</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r>
        <w:br w:type="page"/>
      </w:r>
    </w:p>
    <w:p>
      <w:pPr>
        <w:jc w:val="center"/>
      </w:pPr>
      <w:r>
        <w:rPr>
          <w:rFonts w:ascii="Times New Roman" w:hAnsi="Times New Roman"/>
          <w:b/>
          <w:sz w:val="28"/>
        </w:rPr>
        <w:t>MẪU 02A</w:t>
      </w:r>
    </w:p>
    <w:p>
      <w:r>
        <w:rPr>
          <w:rFonts w:ascii="Times New Roman" w:hAnsi="Times New Roman"/>
          <w:sz w:val="28"/>
        </w:rPr>
      </w:r>
    </w:p>
    <w:p>
      <w:r>
        <w:rPr>
          <w:rFonts w:ascii="Times New Roman" w:hAnsi="Times New Roman"/>
          <w:sz w:val="28"/>
        </w:rPr>
      </w:r>
    </w:p>
    <w:p>
      <w:pPr>
        <w:jc w:val="center"/>
      </w:pPr>
      <w:r>
        <w:rPr>
          <w:rFonts w:ascii="Times New Roman" w:hAnsi="Times New Roman"/>
          <w:b/>
          <w:sz w:val="28"/>
        </w:rPr>
        <w:t>CỘNG HÒA XÃ HỘI CHỦ NGHĨA VIỆT NAM</w:t>
      </w:r>
    </w:p>
    <w:p>
      <w:pPr>
        <w:jc w:val="center"/>
      </w:pPr>
      <w:r>
        <w:rPr>
          <w:rFonts w:ascii="Times New Roman" w:hAnsi="Times New Roman"/>
          <w:b w:val="0"/>
          <w:sz w:val="28"/>
        </w:rPr>
        <w:t>Độc lập - Tự do - Hạnh phúc</w:t>
      </w:r>
    </w:p>
    <w:p>
      <w:r>
        <w:rPr>
          <w:rFonts w:ascii="Times New Roman" w:hAnsi="Times New Roman"/>
          <w:sz w:val="28"/>
        </w:rPr>
      </w:r>
    </w:p>
    <w:p>
      <w:pPr>
        <w:jc w:val="center"/>
      </w:pPr>
      <w:r>
        <w:rPr>
          <w:rFonts w:ascii="Times New Roman" w:hAnsi="Times New Roman"/>
          <w:b/>
          <w:sz w:val="30"/>
        </w:rPr>
        <w:t>ĐƠN ĐỀ NGHỊ CÔNG NHẬN SÁNG KIẾN</w:t>
      </w:r>
    </w:p>
    <w:p>
      <w:r>
        <w:rPr>
          <w:rFonts w:ascii="Times New Roman" w:hAnsi="Times New Roman"/>
          <w:sz w:val="28"/>
        </w:rPr>
      </w:r>
    </w:p>
    <w:p>
      <w:pPr>
        <w:jc w:val="both"/>
      </w:pPr>
      <w:r>
        <w:rPr>
          <w:rFonts w:ascii="Times New Roman" w:hAnsi="Times New Roman"/>
          <w:b w:val="0"/>
          <w:sz w:val="28"/>
        </w:rPr>
        <w:t>Kính gửi: Hội đồng xét, đề nghị công nhận sáng kiến ngành Kiểm sát Bắc Ninh.</w:t>
      </w:r>
    </w:p>
    <w:p>
      <w:pPr>
        <w:jc w:val="both"/>
      </w:pPr>
      <w:r>
        <w:rPr>
          <w:rFonts w:ascii="Times New Roman" w:hAnsi="Times New Roman"/>
          <w:b w:val="0"/>
          <w:sz w:val="28"/>
        </w:rPr>
        <w:t>Chúng tôi đứng tên dưới đây:</w:t>
      </w:r>
    </w:p>
    <w:p>
      <w:r>
        <w:rPr>
          <w:rFonts w:ascii="Times New Roman" w:hAnsi="Times New Roman"/>
          <w:sz w:val="28"/>
        </w:rPr>
      </w:r>
    </w:p>
    <w:p>
      <w:pPr>
        <w:jc w:val="both"/>
      </w:pPr>
      <w:r>
        <w:rPr>
          <w:rFonts w:ascii="Times New Roman" w:hAnsi="Times New Roman"/>
          <w:b w:val="0"/>
          <w:sz w:val="28"/>
        </w:rPr>
        <w:t>1. Họ và tên: HOÀNG QUANG ANH (20%);</w:t>
      </w:r>
    </w:p>
    <w:p>
      <w:pPr>
        <w:jc w:val="both"/>
      </w:pPr>
      <w:r>
        <w:rPr>
          <w:rFonts w:ascii="Times New Roman" w:hAnsi="Times New Roman"/>
          <w:b w:val="0"/>
          <w:sz w:val="28"/>
        </w:rPr>
        <w:t>+ Ngày, tháng, năm sinh: 05/7/1980;</w:t>
      </w:r>
    </w:p>
    <w:p>
      <w:pPr>
        <w:jc w:val="both"/>
      </w:pPr>
      <w:r>
        <w:rPr>
          <w:rFonts w:ascii="Times New Roman" w:hAnsi="Times New Roman"/>
          <w:b w:val="0"/>
          <w:sz w:val="28"/>
        </w:rPr>
        <w:t>+ Đơn vị công tác: Viện kiểm sát nhân dân khu vực 5 – Bắc Ninh;</w:t>
      </w:r>
    </w:p>
    <w:p>
      <w:pPr>
        <w:jc w:val="both"/>
      </w:pPr>
      <w:r>
        <w:rPr>
          <w:rFonts w:ascii="Times New Roman" w:hAnsi="Times New Roman"/>
          <w:b w:val="0"/>
          <w:sz w:val="28"/>
        </w:rPr>
        <w:t>+ Chức vụ/Chức danh: Phó Viện trưởng;</w:t>
      </w:r>
    </w:p>
    <w:p>
      <w:pPr>
        <w:jc w:val="both"/>
      </w:pPr>
      <w:r>
        <w:rPr>
          <w:rFonts w:ascii="Times New Roman" w:hAnsi="Times New Roman"/>
          <w:b w:val="0"/>
          <w:sz w:val="28"/>
        </w:rPr>
        <w:t>+ Điện thoại: 0912345678; Email: hoangquanganh@vks.gov.vn;</w:t>
      </w:r>
    </w:p>
    <w:p>
      <w:r>
        <w:rPr>
          <w:rFonts w:ascii="Times New Roman" w:hAnsi="Times New Roman"/>
          <w:sz w:val="28"/>
        </w:rPr>
      </w:r>
    </w:p>
    <w:p>
      <w:pPr>
        <w:jc w:val="both"/>
      </w:pPr>
      <w:r>
        <w:rPr>
          <w:rFonts w:ascii="Times New Roman" w:hAnsi="Times New Roman"/>
          <w:b w:val="0"/>
          <w:sz w:val="28"/>
        </w:rPr>
        <w:t>2. Họ và tên: NGUYỄN THỊ HUYỀN (20%);</w:t>
      </w:r>
    </w:p>
    <w:p>
      <w:pPr>
        <w:jc w:val="both"/>
      </w:pPr>
      <w:r>
        <w:rPr>
          <w:rFonts w:ascii="Times New Roman" w:hAnsi="Times New Roman"/>
          <w:b w:val="0"/>
          <w:sz w:val="28"/>
        </w:rPr>
        <w:t>+ Ngày, tháng, năm sinh: 12/3/1990;</w:t>
      </w:r>
    </w:p>
    <w:p>
      <w:pPr>
        <w:jc w:val="both"/>
      </w:pPr>
      <w:r>
        <w:rPr>
          <w:rFonts w:ascii="Times New Roman" w:hAnsi="Times New Roman"/>
          <w:b w:val="0"/>
          <w:sz w:val="28"/>
        </w:rPr>
        <w:t>+ Đơn vị công tác: Viện kiểm sát nhân dân khu vực 5 – Bắc Ninh;</w:t>
      </w:r>
    </w:p>
    <w:p>
      <w:pPr>
        <w:jc w:val="both"/>
      </w:pPr>
      <w:r>
        <w:rPr>
          <w:rFonts w:ascii="Times New Roman" w:hAnsi="Times New Roman"/>
          <w:b w:val="0"/>
          <w:sz w:val="28"/>
        </w:rPr>
        <w:t>+ Chức vụ/Chức danh: Kiểm sát viên;</w:t>
      </w:r>
    </w:p>
    <w:p>
      <w:pPr>
        <w:jc w:val="both"/>
      </w:pPr>
      <w:r>
        <w:rPr>
          <w:rFonts w:ascii="Times New Roman" w:hAnsi="Times New Roman"/>
          <w:b w:val="0"/>
          <w:sz w:val="28"/>
        </w:rPr>
        <w:t>+ Điện thoại: 0912345679; Email: nguyenthihuyen@vks.gov.vn;</w:t>
      </w:r>
    </w:p>
    <w:p>
      <w:r>
        <w:rPr>
          <w:rFonts w:ascii="Times New Roman" w:hAnsi="Times New Roman"/>
          <w:sz w:val="28"/>
        </w:rPr>
      </w:r>
    </w:p>
    <w:p>
      <w:pPr>
        <w:jc w:val="both"/>
      </w:pPr>
      <w:r>
        <w:rPr>
          <w:rFonts w:ascii="Times New Roman" w:hAnsi="Times New Roman"/>
          <w:b w:val="0"/>
          <w:sz w:val="28"/>
        </w:rPr>
        <w:t>3. Họ và tên: DƯƠNG THỊ UYÊN (20%);</w:t>
      </w:r>
    </w:p>
    <w:p>
      <w:pPr>
        <w:jc w:val="both"/>
      </w:pPr>
      <w:r>
        <w:rPr>
          <w:rFonts w:ascii="Times New Roman" w:hAnsi="Times New Roman"/>
          <w:b w:val="0"/>
          <w:sz w:val="28"/>
        </w:rPr>
        <w:t>+ Ngày, tháng, năm sinh: 20/8/1995;</w:t>
      </w:r>
    </w:p>
    <w:p>
      <w:pPr>
        <w:jc w:val="both"/>
      </w:pPr>
      <w:r>
        <w:rPr>
          <w:rFonts w:ascii="Times New Roman" w:hAnsi="Times New Roman"/>
          <w:b w:val="0"/>
          <w:sz w:val="28"/>
        </w:rPr>
        <w:t>+ Đơn vị công tác: Viện kiểm sát nhân dân khu vực 5 – Bắc Ninh;</w:t>
      </w:r>
    </w:p>
    <w:p>
      <w:pPr>
        <w:jc w:val="both"/>
      </w:pPr>
      <w:r>
        <w:rPr>
          <w:rFonts w:ascii="Times New Roman" w:hAnsi="Times New Roman"/>
          <w:b w:val="0"/>
          <w:sz w:val="28"/>
        </w:rPr>
        <w:t>+ Chức vụ/Chức danh: Kiểm tra viên;</w:t>
      </w:r>
    </w:p>
    <w:p>
      <w:pPr>
        <w:jc w:val="both"/>
      </w:pPr>
      <w:r>
        <w:rPr>
          <w:rFonts w:ascii="Times New Roman" w:hAnsi="Times New Roman"/>
          <w:b w:val="0"/>
          <w:sz w:val="28"/>
        </w:rPr>
        <w:t>+ Điện thoại: 0912345680; Email: duongthiuyen@vks.gov.vn;</w:t>
      </w:r>
    </w:p>
    <w:p>
      <w:r>
        <w:rPr>
          <w:rFonts w:ascii="Times New Roman" w:hAnsi="Times New Roman"/>
          <w:sz w:val="28"/>
        </w:rPr>
      </w:r>
    </w:p>
    <w:p>
      <w:pPr>
        <w:jc w:val="both"/>
      </w:pPr>
      <w:r>
        <w:rPr>
          <w:rFonts w:ascii="Times New Roman" w:hAnsi="Times New Roman"/>
          <w:b w:val="0"/>
          <w:sz w:val="28"/>
        </w:rPr>
        <w:t>4. Họ và tên: NGUYỄN ĐỨC DƯƠNG (20%);</w:t>
      </w:r>
    </w:p>
    <w:p>
      <w:pPr>
        <w:jc w:val="both"/>
      </w:pPr>
      <w:r>
        <w:rPr>
          <w:rFonts w:ascii="Times New Roman" w:hAnsi="Times New Roman"/>
          <w:b w:val="0"/>
          <w:sz w:val="28"/>
        </w:rPr>
        <w:t>+ Ngày, tháng, năm sinh: 15/11/1993;</w:t>
      </w:r>
    </w:p>
    <w:p>
      <w:pPr>
        <w:jc w:val="both"/>
      </w:pPr>
      <w:r>
        <w:rPr>
          <w:rFonts w:ascii="Times New Roman" w:hAnsi="Times New Roman"/>
          <w:b w:val="0"/>
          <w:sz w:val="28"/>
        </w:rPr>
        <w:t>+ Đơn vị công tác: Viện kiểm sát nhân dân khu vực 5 – Bắc Ninh;</w:t>
      </w:r>
    </w:p>
    <w:p>
      <w:pPr>
        <w:jc w:val="both"/>
      </w:pPr>
      <w:r>
        <w:rPr>
          <w:rFonts w:ascii="Times New Roman" w:hAnsi="Times New Roman"/>
          <w:b w:val="0"/>
          <w:sz w:val="28"/>
        </w:rPr>
        <w:t>+ Chức vụ/Chức danh: Chuyên viên;</w:t>
      </w:r>
    </w:p>
    <w:p>
      <w:pPr>
        <w:jc w:val="both"/>
      </w:pPr>
      <w:r>
        <w:rPr>
          <w:rFonts w:ascii="Times New Roman" w:hAnsi="Times New Roman"/>
          <w:b w:val="0"/>
          <w:sz w:val="28"/>
        </w:rPr>
        <w:t>+ Điện thoại: 0912345681; Email: nguyenducduong@vks.gov.vn;</w:t>
      </w:r>
    </w:p>
    <w:p>
      <w:r>
        <w:rPr>
          <w:rFonts w:ascii="Times New Roman" w:hAnsi="Times New Roman"/>
          <w:sz w:val="28"/>
        </w:rPr>
      </w:r>
    </w:p>
    <w:p>
      <w:pPr>
        <w:jc w:val="both"/>
      </w:pPr>
      <w:r>
        <w:rPr>
          <w:rFonts w:ascii="Times New Roman" w:hAnsi="Times New Roman"/>
          <w:b w:val="0"/>
          <w:sz w:val="28"/>
        </w:rPr>
        <w:t>5. Họ và tên: BÙI NGỌC DƯƠNG (20%);</w:t>
      </w:r>
    </w:p>
    <w:p>
      <w:pPr>
        <w:jc w:val="both"/>
      </w:pPr>
      <w:r>
        <w:rPr>
          <w:rFonts w:ascii="Times New Roman" w:hAnsi="Times New Roman"/>
          <w:b w:val="0"/>
          <w:sz w:val="28"/>
        </w:rPr>
        <w:t>+ Ngày, tháng, năm sinh: 08/6/1997;</w:t>
      </w:r>
    </w:p>
    <w:p>
      <w:pPr>
        <w:jc w:val="both"/>
      </w:pPr>
      <w:r>
        <w:rPr>
          <w:rFonts w:ascii="Times New Roman" w:hAnsi="Times New Roman"/>
          <w:b w:val="0"/>
          <w:sz w:val="28"/>
        </w:rPr>
        <w:t>+ Đơn vị công tác: Viện kiểm sát nhân dân khu vực 5 – Bắc Ninh;</w:t>
      </w:r>
    </w:p>
    <w:p>
      <w:pPr>
        <w:jc w:val="both"/>
      </w:pPr>
      <w:r>
        <w:rPr>
          <w:rFonts w:ascii="Times New Roman" w:hAnsi="Times New Roman"/>
          <w:b w:val="0"/>
          <w:sz w:val="28"/>
        </w:rPr>
        <w:t>+ Chức vụ/Chức danh: Chuyên viên;</w:t>
      </w:r>
    </w:p>
    <w:p>
      <w:pPr>
        <w:jc w:val="both"/>
      </w:pPr>
      <w:r>
        <w:rPr>
          <w:rFonts w:ascii="Times New Roman" w:hAnsi="Times New Roman"/>
          <w:b w:val="0"/>
          <w:sz w:val="28"/>
        </w:rPr>
        <w:t>+ Điện thoại: 0912345682; Email: buingocduong@vks.gov.vn;</w:t>
      </w:r>
    </w:p>
    <w:p>
      <w:r>
        <w:rPr>
          <w:rFonts w:ascii="Times New Roman" w:hAnsi="Times New Roman"/>
          <w:sz w:val="28"/>
        </w:rPr>
      </w:r>
    </w:p>
    <w:p>
      <w:pPr>
        <w:jc w:val="both"/>
      </w:pPr>
      <w:r>
        <w:rPr>
          <w:rFonts w:ascii="Times New Roman" w:hAnsi="Times New Roman"/>
          <w:b w:val="0"/>
          <w:sz w:val="28"/>
        </w:rPr>
        <w:t>Là đồng tác giả của sáng kiến:</w:t>
      </w:r>
    </w:p>
    <w:p>
      <w:pPr>
        <w:jc w:val="both"/>
      </w:pPr>
      <w:r>
        <w:rPr>
          <w:rFonts w:ascii="Times New Roman" w:hAnsi="Times New Roman"/>
          <w:b w:val="0"/>
          <w:sz w:val="28"/>
        </w:rPr>
        <w:t>1. Tên sáng kiến: "Bộ công cụ nghiệp vụ Kiểm sát" (viết tắt: BCCVKS).</w:t>
      </w:r>
    </w:p>
    <w:p>
      <w:pPr>
        <w:jc w:val="both"/>
      </w:pPr>
      <w:r>
        <w:rPr>
          <w:rFonts w:ascii="Times New Roman" w:hAnsi="Times New Roman"/>
          <w:b w:val="0"/>
          <w:sz w:val="28"/>
        </w:rPr>
        <w:t>2. Lĩnh vực áp dụng sáng kiến: Ứng dụng công nghệ thông tin.</w:t>
      </w:r>
    </w:p>
    <w:p>
      <w:r>
        <w:rPr>
          <w:rFonts w:ascii="Times New Roman" w:hAnsi="Times New Roman"/>
          <w:sz w:val="28"/>
        </w:rPr>
      </w:r>
    </w:p>
    <w:p>
      <w:pPr>
        <w:jc w:val="both"/>
      </w:pPr>
      <w:r>
        <w:rPr>
          <w:rFonts w:ascii="Times New Roman" w:hAnsi="Times New Roman"/>
          <w:b w:val="0"/>
          <w:sz w:val="28"/>
        </w:rPr>
        <w:t>Nay chúng tôi đề nghị Hội đồng xét, công nhận hiệu quả áp dụng và phạm vi ảnh hưởng của sáng kiến ngành Kiểm sát Bắc Ninh như sau:</w:t>
      </w:r>
    </w:p>
    <w:p>
      <w:r>
        <w:rPr>
          <w:rFonts w:ascii="Times New Roman" w:hAnsi="Times New Roman"/>
          <w:sz w:val="28"/>
        </w:rPr>
      </w:r>
    </w:p>
    <w:p>
      <w:pPr>
        <w:jc w:val="both"/>
      </w:pPr>
      <w:r>
        <w:rPr>
          <w:rFonts w:ascii="Times New Roman" w:hAnsi="Times New Roman"/>
          <w:b/>
          <w:sz w:val="28"/>
        </w:rPr>
        <w:t>1. Mô tả cơ bản của sáng kiến</w:t>
      </w:r>
    </w:p>
    <w:p>
      <w:r>
        <w:rPr>
          <w:rFonts w:ascii="Times New Roman" w:hAnsi="Times New Roman"/>
          <w:sz w:val="28"/>
        </w:rPr>
      </w:r>
    </w:p>
    <w:p>
      <w:pPr>
        <w:jc w:val="both"/>
      </w:pPr>
      <w:r>
        <w:rPr>
          <w:rFonts w:ascii="Times New Roman" w:hAnsi="Times New Roman"/>
          <w:b/>
          <w:sz w:val="28"/>
        </w:rPr>
        <w:t>1.1. Thực trạng vấn đề tồn tại, giải pháp đã biết</w:t>
      </w:r>
    </w:p>
    <w:p>
      <w:r>
        <w:rPr>
          <w:rFonts w:ascii="Times New Roman" w:hAnsi="Times New Roman"/>
          <w:sz w:val="28"/>
        </w:rPr>
      </w:r>
    </w:p>
    <w:p>
      <w:pPr>
        <w:ind w:firstLine="720"/>
        <w:jc w:val="both"/>
      </w:pPr>
      <w:r>
        <w:rPr>
          <w:rFonts w:ascii="Times New Roman" w:hAnsi="Times New Roman"/>
          <w:b w:val="0"/>
          <w:sz w:val="28"/>
        </w:rPr>
        <w:t>Trước khi có "Bộ công cụ nghiệp vụ Kiểm sát" (sau đây viết tắt là BCCVKS), công tác nghiệp vụ của Kiểm sát viên (KSV) tại Viện KSND khu vực 5 – Bắc Ninh gặp nhiều khó khăn do phải sử dụng nhiều phương pháp thủ công, rời rạc cho từng tác vụ khác nhau.</w:t>
      </w:r>
    </w:p>
    <w:p>
      <w:pPr>
        <w:ind w:firstLine="720"/>
        <w:jc w:val="both"/>
      </w:pPr>
      <w:r>
        <w:rPr>
          <w:rFonts w:ascii="Times New Roman" w:hAnsi="Times New Roman"/>
          <w:b w:val="0"/>
          <w:sz w:val="28"/>
        </w:rPr>
        <w:t>Việc tính lãi suất chậm thi hành án, tính án phí, tính thời hạn tố tụng, tạm giữ, tạm giam phải thực hiện thủ công bằng tay hoặc lập bảng tính Excel. Mỗi lần cần tính toán, KSV mất trung bình 10-15 phút cho một phép tính đơn giản, với các tình huống phức tạp (như tính thời hạn tạm giam liên tục với tạm giữ, tính thời hạn tố tụng dời ngày nghỉ) có thể mất 30-40 phút và dễ sai sót.</w:t>
      </w:r>
    </w:p>
    <w:p>
      <w:pPr>
        <w:ind w:firstLine="720"/>
        <w:jc w:val="both"/>
      </w:pPr>
      <w:r>
        <w:rPr>
          <w:rFonts w:ascii="Times New Roman" w:hAnsi="Times New Roman"/>
          <w:b w:val="0"/>
          <w:sz w:val="28"/>
        </w:rPr>
        <w:t>Việc chuyển đổi định dạng văn bản (từ Word sang Markdown, từ PDF/ảnh sang văn bản) phải dùng nhiều công cụ khác nhau, thường phải tìm kiếm trên mạng, tiềm ẩn nguy cơ lộ lọt thông tin vụ án. Việc đổi tên file hàng loạt, ẩn danh văn bản, phân loại hồ sơ đều làm thủ công từng cái một, rất mất thời gian.</w:t>
      </w:r>
    </w:p>
    <w:p>
      <w:pPr>
        <w:ind w:firstLine="720"/>
        <w:jc w:val="both"/>
      </w:pPr>
      <w:r>
        <w:rPr>
          <w:rFonts w:ascii="Times New Roman" w:hAnsi="Times New Roman"/>
          <w:b w:val="0"/>
          <w:sz w:val="28"/>
        </w:rPr>
        <w:t>Các phần mềm hỗ trợ hiện có của Ngành chủ yếu phục vụ công tác thống kê, báo cáo, quản lý án — chưa có công cụ nào hỗ trợ KSV trong việc tính toán nghiệp vụ hàng ngày một cách tổng hợp, thống nhất. Một số KSV tự tìm đến các công cụ online trên mạng, nhưng gặp nhiều trở ngại: không đúng quy định pháp luật, không chuyên cho nghiệp vụ kiểm sát, và đặc biệt là nguy cơ mất an toàn dữ liệu khi tải văn bản vụ án lên các trang web không rõ nguồn gốc.</w:t>
      </w:r>
    </w:p>
    <w:p>
      <w:pPr>
        <w:ind w:firstLine="720"/>
        <w:jc w:val="both"/>
      </w:pPr>
      <w:r>
        <w:rPr>
          <w:rFonts w:ascii="Times New Roman" w:hAnsi="Times New Roman"/>
          <w:b w:val="0"/>
          <w:sz w:val="28"/>
        </w:rPr>
        <w:t>Hiện nay, trên thị trường có một số phần mềm tính lãi suất, tính thời hạn nhưng đều là các công cụ cơ bản, không được tích hợp căn cứ pháp luật cụ thể, không có cơ chế cảnh báo thời hạn, không hỗ trợ tính thời hạn tạm giam theo đúng quy định tại Điều 17 Thông tư liên tịch số 04/2018/TTLT-VKSNDTC-BCA-BQP. Nhiều công cụ yêu cầu kết nối internet, gây rủi ro bảo mật.</w:t>
      </w:r>
    </w:p>
    <w:p>
      <w:pPr>
        <w:ind w:firstLine="720"/>
        <w:jc w:val="both"/>
      </w:pPr>
      <w:r>
        <w:rPr>
          <w:rFonts w:ascii="Times New Roman" w:hAnsi="Times New Roman"/>
          <w:b w:val="0"/>
          <w:sz w:val="28"/>
        </w:rPr>
        <w:t>Cuối cùng, việc thiếu một nơi tập trung các công cụ nghiệp vụ khiến KSV phải nhớ nhiều địa chỉ, nhiều cách làm khác nhau, làm giảm hiệu suất công tác.</w:t>
      </w:r>
    </w:p>
    <w:p>
      <w:r>
        <w:rPr>
          <w:rFonts w:ascii="Times New Roman" w:hAnsi="Times New Roman"/>
          <w:sz w:val="28"/>
        </w:rPr>
      </w:r>
    </w:p>
    <w:p>
      <w:pPr>
        <w:jc w:val="both"/>
      </w:pPr>
      <w:r>
        <w:rPr>
          <w:rFonts w:ascii="Times New Roman" w:hAnsi="Times New Roman"/>
          <w:b/>
          <w:sz w:val="28"/>
        </w:rPr>
        <w:t>1.2. Nội dung giải pháp</w:t>
      </w:r>
    </w:p>
    <w:p>
      <w:r>
        <w:rPr>
          <w:rFonts w:ascii="Times New Roman" w:hAnsi="Times New Roman"/>
          <w:sz w:val="28"/>
        </w:rPr>
      </w:r>
    </w:p>
    <w:p>
      <w:pPr>
        <w:ind w:firstLine="720"/>
        <w:jc w:val="both"/>
      </w:pPr>
      <w:r>
        <w:rPr>
          <w:rFonts w:ascii="Times New Roman" w:hAnsi="Times New Roman"/>
          <w:b w:val="0"/>
          <w:sz w:val="28"/>
        </w:rPr>
        <w:t>- Mục đích của giải pháp: Xây dựng một Bộ công cụ nghiệp vụ Kiểm sát (BCCVKS) dưới dạng Web Dashboard, tập hợp các công cụ chuyên biệt phục vụ nghiệp vụ kiểm sát nhân dân. BCCVKS chạy hoàn toàn trên máy tính của KSV, không cần kết nối internet, đảm bảo an toàn tuyệt đối cho dữ liệu nghiệp vụ. Mỗi công cụ được thiết kế riêng cho từng tác vụ cụ thể, có căn cứ pháp lý rõ ràng, kết quả chính xác, nhanh chóng và dễ sử dụng.</w:t>
      </w:r>
    </w:p>
    <w:p>
      <w:r>
        <w:rPr>
          <w:rFonts w:ascii="Times New Roman" w:hAnsi="Times New Roman"/>
          <w:sz w:val="28"/>
        </w:rPr>
      </w:r>
    </w:p>
    <w:p>
      <w:pPr>
        <w:jc w:val="both"/>
      </w:pPr>
      <w:r>
        <w:rPr>
          <w:rFonts w:ascii="Times New Roman" w:hAnsi="Times New Roman"/>
          <w:b/>
          <w:sz w:val="28"/>
        </w:rPr>
        <w:t>- Nội dung giải pháp:</w:t>
      </w:r>
    </w:p>
    <w:p>
      <w:r>
        <w:rPr>
          <w:rFonts w:ascii="Times New Roman" w:hAnsi="Times New Roman"/>
          <w:sz w:val="28"/>
        </w:rPr>
      </w:r>
    </w:p>
    <w:p>
      <w:pPr>
        <w:jc w:val="both"/>
      </w:pPr>
      <w:r>
        <w:rPr>
          <w:rFonts w:ascii="Times New Roman" w:hAnsi="Times New Roman"/>
          <w:b/>
          <w:sz w:val="28"/>
        </w:rPr>
        <w:t>+ Tính mới của giải pháp:</w:t>
      </w:r>
    </w:p>
    <w:p>
      <w:r>
        <w:rPr>
          <w:rFonts w:ascii="Times New Roman" w:hAnsi="Times New Roman"/>
          <w:sz w:val="28"/>
        </w:rPr>
      </w:r>
    </w:p>
    <w:p>
      <w:pPr>
        <w:ind w:firstLine="720"/>
        <w:jc w:val="both"/>
      </w:pPr>
      <w:r>
        <w:rPr>
          <w:rFonts w:ascii="Times New Roman" w:hAnsi="Times New Roman"/>
          <w:b w:val="0"/>
          <w:sz w:val="28"/>
        </w:rPr>
        <w:t>*1. Dashboard tập hợp đa công cụ chuyên biệt đầu tiên cho nghiệp vụ Kiểm sát: BCCVKS không chỉ là một công cụ đơn lẻ, mà là một bộ sưu tập gồm 11 công cụ được thiết kế riêng cho từng tác vụ nghiệp vụ cụ thể như tính lãi suất chậm thi hành án, tính án phí, tính thời hạn tố tụng, tạm giữ, tạm giam, kiểm sát bản án, hỏi đáp pháp luật, chuyển đổi định dạng tài liệu, đổi tên file hàng loạt, ẩn danh văn bản. Đây là lần đầu tiên một bộ công cụ toàn diện dành riêng cho Kiểm sát viên được tập hợp trên một nền tảng duy nhất.</w:t>
      </w:r>
    </w:p>
    <w:p>
      <w:r>
        <w:rPr>
          <w:rFonts w:ascii="Times New Roman" w:hAnsi="Times New Roman"/>
          <w:sz w:val="28"/>
        </w:rPr>
      </w:r>
    </w:p>
    <w:p>
      <w:pPr>
        <w:ind w:firstLine="720"/>
        <w:jc w:val="both"/>
      </w:pPr>
      <w:r>
        <w:rPr>
          <w:rFonts w:ascii="Times New Roman" w:hAnsi="Times New Roman"/>
          <w:b w:val="0"/>
          <w:sz w:val="28"/>
        </w:rPr>
        <w:t>*2. Chạy hoàn toàn Offline — Không cần kết nối Internet, an toàn dữ liệu tuyệt đối: Toàn bộ BCCVKS được thiết kế để chạy trên máy tính cá nhân của đơn vị, không phụ thuộc vào máy chủ bên ngoài, không cần kết nối internet. Điều này đảm bảo an toàn tuyệt đối cho dữ liệu nghiệp vụ — không có bất kỳ thông tin văn bản, hồ sơ vụ án nào bị gửi ra ngoài. KSV có thể yên tâm sử dụng ngay cả trong môi trường không có mạng, mạng nội bộ, hoặc phòng làm việc biệt lập. Đây là điểm khác biệt quan trọng so với các công cụ online phải tải dữ liệu lên máy chủ.</w:t>
      </w:r>
    </w:p>
    <w:p>
      <w:r>
        <w:rPr>
          <w:rFonts w:ascii="Times New Roman" w:hAnsi="Times New Roman"/>
          <w:sz w:val="28"/>
        </w:rPr>
      </w:r>
    </w:p>
    <w:p>
      <w:pPr>
        <w:ind w:firstLine="720"/>
        <w:jc w:val="both"/>
      </w:pPr>
      <w:r>
        <w:rPr>
          <w:rFonts w:ascii="Times New Roman" w:hAnsi="Times New Roman"/>
          <w:b w:val="0"/>
          <w:sz w:val="28"/>
        </w:rPr>
        <w:t>*3. Mỗi công cụ được thiết kế theo đúng căn cứ pháp lý cụ thể: Các công cụ trong BCCVKS không chỉ đơn thuần là tính toán số học, mà được xây dựng dựa trên các văn bản pháp luật cụ thể. Ví dụ: Công cụ tính lãi suất áp dụng theo Nghị quyết số 01/2019/NQ-HĐTP; Công cụ tính thời hạn tạm giam áp dụng theo Điều 17 TT 04/2018 (01 tháng = 30 ngày, tính liên tục cả ngày nghỉ); Công cụ tính thời hạn tố tụng áp dụng theo Điều 134, 135 BLTTHS có dời ngày nghỉ. KSV không cần nhớ công thức, chỉ cần nhập số liệu và nhận kết quả chính xác kèm căn cứ pháp lý.</w:t>
      </w:r>
    </w:p>
    <w:p>
      <w:r>
        <w:rPr>
          <w:rFonts w:ascii="Times New Roman" w:hAnsi="Times New Roman"/>
          <w:sz w:val="28"/>
        </w:rPr>
      </w:r>
    </w:p>
    <w:p>
      <w:pPr>
        <w:ind w:firstLine="720"/>
        <w:jc w:val="both"/>
      </w:pPr>
      <w:r>
        <w:rPr>
          <w:rFonts w:ascii="Times New Roman" w:hAnsi="Times New Roman"/>
          <w:b w:val="0"/>
          <w:sz w:val="28"/>
        </w:rPr>
        <w:t>*4. Các công cụ Python được đóng gói thành file .exe standalone, dễ cài đặt và sử dụng: Các công cụ chạy bằng Python (File Renamer, DocxToMd, PdfToMd) được đóng gói thành file .exe bằng PyInstaller, KSV chỉ cần tải file .zip về, giải nén và chạy — không cần cài đặt Python, không cần cài đặt thư viện. Mỗi công cụ đều có file hướng dẫn sử dụng (HuongDanSuDung.txt) đi kèm.</w:t>
      </w:r>
    </w:p>
    <w:p>
      <w:r>
        <w:rPr>
          <w:rFonts w:ascii="Times New Roman" w:hAnsi="Times New Roman"/>
          <w:sz w:val="28"/>
        </w:rPr>
      </w:r>
    </w:p>
    <w:p>
      <w:pPr>
        <w:ind w:firstLine="720"/>
        <w:jc w:val="both"/>
      </w:pPr>
      <w:r>
        <w:rPr>
          <w:rFonts w:ascii="Times New Roman" w:hAnsi="Times New Roman"/>
          <w:b w:val="0"/>
          <w:sz w:val="28"/>
        </w:rPr>
        <w:t>*5. Miễn phí hoàn toàn — Không chi phí bản quyền, không chi phí duy trì: Toàn bộ BCCVKS là sản phẩm mã nguồn mở, được phát triển bởi chính cán bộ của đơn vị. KSV và các đơn vị trong Ngành có thể sử dụng miễn phí, không mất bất kỳ chi phí bản quyền phần mềm hay phí duy trì hàng tháng. So với việc thuê lập trình viên phát triển các công cụ tương tự (chi phí ước tính hàng chục triệu đồng), đây là giải pháp tiết kiệm vượt trội.</w:t>
      </w:r>
    </w:p>
    <w:p>
      <w:r>
        <w:rPr>
          <w:rFonts w:ascii="Times New Roman" w:hAnsi="Times New Roman"/>
          <w:sz w:val="28"/>
        </w:rPr>
      </w:r>
    </w:p>
    <w:p>
      <w:pPr>
        <w:ind w:firstLine="720"/>
        <w:jc w:val="both"/>
      </w:pPr>
      <w:r>
        <w:rPr>
          <w:rFonts w:ascii="Times New Roman" w:hAnsi="Times New Roman"/>
          <w:b w:val="0"/>
          <w:sz w:val="28"/>
        </w:rPr>
        <w:t>*6. Phát triển bởi chính cán bộ Kiểm sát, sử dụng AI (Cline + DeepSeek/Gemini) hỗ trợ viết code: Phần mềm được xây dựng bởi chính các cán bộ Kiểm sát (không có lập trình viên chuyên nghiệp) thông qua Cline + AI (DeepSeek, Gemini), chạy trên nền tảng Visual Studio Code. Nhóm tác giả đưa ra cấu trúc, yêu cầu chi tiết; AI viết code; nhóm kiểm tra, chỉnh sửa, lặp lại. Chi phí phát triển chỉ khoảng 300.000 đồng tiền API keys.</w:t>
      </w:r>
    </w:p>
    <w:p>
      <w:r>
        <w:rPr>
          <w:rFonts w:ascii="Times New Roman" w:hAnsi="Times New Roman"/>
          <w:sz w:val="28"/>
        </w:rPr>
      </w:r>
    </w:p>
    <w:p>
      <w:pPr>
        <w:ind w:firstLine="720"/>
        <w:jc w:val="both"/>
      </w:pPr>
      <w:r>
        <w:rPr>
          <w:rFonts w:ascii="Times New Roman" w:hAnsi="Times New Roman"/>
          <w:b w:val="0"/>
          <w:sz w:val="28"/>
        </w:rPr>
        <w:t>*7. Tự động cài đặt thư viện thiếu, không cần lập trình viên: Mỗi công cụ Python GUI đều có module auto_install.py tự động kiểm tra và cài đặt các thư viện còn thiếu khi chạy lần đầu. Điều này giúp KSV dù không có kiến thức lập trình cũng có thể cài đặt và sử dụng dễ dàng.</w:t>
      </w:r>
    </w:p>
    <w:p>
      <w:r>
        <w:rPr>
          <w:rFonts w:ascii="Times New Roman" w:hAnsi="Times New Roman"/>
          <w:sz w:val="28"/>
        </w:rPr>
      </w:r>
    </w:p>
    <w:p>
      <w:r>
        <w:rPr>
          <w:rFonts w:ascii="Times New Roman" w:hAnsi="Times New Roman"/>
          <w:sz w:val="28"/>
        </w:rPr>
      </w:r>
    </w:p>
    <w:p>
      <w:pPr>
        <w:ind w:firstLine="720"/>
        <w:jc w:val="both"/>
      </w:pPr>
      <w:r>
        <w:rPr>
          <w:rFonts w:ascii="Times New Roman" w:hAnsi="Times New Roman"/>
          <w:b/>
          <w:sz w:val="28"/>
        </w:rPr>
        <w:t>TÓM LẠI: Tính mới cốt lõi của BCCVKS là sự kết hợp 3 yếu tố: (1) Dashboard tập hợp đa công cụ chuyên biệt đầu tiên cho Kiểm sát, (2) 100% Offline - bảo mật tuyệt đối, và (3) Miễn phí hoàn toàn, mã nguồn mở. Một giải pháp chưa từng có tiền lệ trong ngành Kiểm sát, đánh dấu bước đột phá về ứng dụng công nghệ thông tin vào hoạt động nghiệp vụ.</w:t>
      </w:r>
    </w:p>
    <w:p>
      <w:r>
        <w:rPr>
          <w:rFonts w:ascii="Times New Roman" w:hAnsi="Times New Roman"/>
          <w:sz w:val="28"/>
        </w:rPr>
      </w:r>
    </w:p>
    <w:p>
      <w:r>
        <w:rPr>
          <w:rFonts w:ascii="Times New Roman" w:hAnsi="Times New Roman"/>
          <w:sz w:val="28"/>
        </w:rPr>
      </w:r>
    </w:p>
    <w:p>
      <w:pPr>
        <w:jc w:val="both"/>
      </w:pPr>
      <w:r>
        <w:rPr>
          <w:rFonts w:ascii="Times New Roman" w:hAnsi="Times New Roman"/>
          <w:b/>
          <w:sz w:val="28"/>
        </w:rPr>
        <w:t>+ Cách thức thực hiện:</w:t>
      </w:r>
    </w:p>
    <w:p>
      <w:pPr>
        <w:ind w:firstLine="720"/>
        <w:jc w:val="both"/>
      </w:pPr>
      <w:r>
        <w:rPr>
          <w:rFonts w:ascii="Times New Roman" w:hAnsi="Times New Roman"/>
          <w:b w:val="0"/>
          <w:sz w:val="28"/>
        </w:rPr>
        <w:t>Nhóm tác giả kết hợp sử dụng nhiều nền tảng, nhiều phần mềm khác nhau: Cline + DeepSeek/Gemini để AI viết code theo yêu cầu; nền tảng công nghệ chính: HTML/CSS/JS (thuần), Python 3.14 + Flask + PyInstaller, Tesseract OCR, python-docx, PyMuPDF, Gemini API. Các công cụ HTML/JS thuần chạy trực tiếp trên trình duyệt. Các công cụ Python được đóng gói thành file .exe bằng PyInstaller và nén thành .zip để phân phối. Dashboard chính (index.html) sử dụng Tailwind CSS và Bento Grid layout hiện đại, được triển khai trên GitHub Pages.</w:t>
      </w:r>
    </w:p>
    <w:p>
      <w:r>
        <w:br w:type="page"/>
      </w:r>
    </w:p>
    <w:p>
      <w:pPr>
        <w:jc w:val="both"/>
      </w:pPr>
      <w:r>
        <w:rPr>
          <w:rFonts w:ascii="Times New Roman" w:hAnsi="Times New Roman"/>
          <w:b/>
          <w:sz w:val="30"/>
        </w:rPr>
        <w:t>2. Tính hiệu quả của sáng kiến</w:t>
      </w:r>
    </w:p>
    <w:p>
      <w:r>
        <w:rPr>
          <w:rFonts w:ascii="Times New Roman" w:hAnsi="Times New Roman"/>
          <w:sz w:val="28"/>
        </w:rPr>
      </w:r>
    </w:p>
    <w:p>
      <w:pPr>
        <w:ind w:firstLine="720"/>
        <w:jc w:val="both"/>
      </w:pPr>
      <w:r>
        <w:rPr>
          <w:rFonts w:ascii="Times New Roman" w:hAnsi="Times New Roman"/>
          <w:b w:val="0"/>
          <w:sz w:val="28"/>
        </w:rPr>
        <w:t>- Cách thức triển khai áp dụng sáng kiến trên thực tế: BCCVKS được triển khai đơn giản: các công cụ HTML có thể mở trực tiếp từ file index.html, các công cụ Python (.exe) được tải file .zip về, giải nén và chạy. Dashboard chính được đăng tải trên GitHub Pages, KSV có thể truy cập bằng trình duyệt hoặc tải về máy chạy offline.</w:t>
      </w:r>
    </w:p>
    <w:p>
      <w:pPr>
        <w:ind w:firstLine="720"/>
        <w:jc w:val="both"/>
      </w:pPr>
      <w:r>
        <w:rPr>
          <w:rFonts w:ascii="Times New Roman" w:hAnsi="Times New Roman"/>
          <w:b w:val="0"/>
          <w:sz w:val="28"/>
        </w:rPr>
        <w:t>– Phạm vi triển khai áp dụng sáng kiến: Hiện đang áp dụng tại Viện KSND khu vực 5 – Bắc Ninh, có khả năng triển khai nhân rộng ra toàn Ngành.</w:t>
      </w:r>
    </w:p>
    <w:p>
      <w:pPr>
        <w:ind w:firstLine="720"/>
        <w:jc w:val="both"/>
      </w:pPr>
      <w:r>
        <w:rPr>
          <w:rFonts w:ascii="Times New Roman" w:hAnsi="Times New Roman"/>
          <w:b w:val="0"/>
          <w:sz w:val="28"/>
        </w:rPr>
        <w:t>– Thời gian áp dụng: Từ tháng 5/2026 cho đến nay.</w:t>
      </w:r>
    </w:p>
    <w:p>
      <w:r>
        <w:rPr>
          <w:rFonts w:ascii="Times New Roman" w:hAnsi="Times New Roman"/>
          <w:sz w:val="28"/>
        </w:rPr>
      </w:r>
    </w:p>
    <w:p>
      <w:pPr>
        <w:ind w:firstLine="720"/>
        <w:jc w:val="both"/>
      </w:pPr>
      <w:r>
        <w:rPr>
          <w:rFonts w:ascii="Times New Roman" w:hAnsi="Times New Roman"/>
          <w:b w:val="0"/>
          <w:sz w:val="28"/>
        </w:rPr>
        <w:t>– Kết quả sau khi triển khai áp dụng:</w:t>
      </w:r>
    </w:p>
    <w:p>
      <w:r>
        <w:rPr>
          <w:rFonts w:ascii="Times New Roman" w:hAnsi="Times New Roman"/>
          <w:sz w:val="28"/>
        </w:rPr>
      </w:r>
    </w:p>
    <w:p>
      <w:pPr>
        <w:ind w:firstLine="720"/>
        <w:jc w:val="both"/>
      </w:pPr>
      <w:r>
        <w:rPr>
          <w:rFonts w:ascii="Times New Roman" w:hAnsi="Times New Roman"/>
          <w:b w:val="0"/>
          <w:sz w:val="28"/>
        </w:rPr>
        <w:t>Trong thời gian triển khai và áp dụng sáng kiến, BCCVKS đã giúp đơn vị tiết kiệm đáng kể thời gian và nâng cao chất lượng công tác. Cụ thể:</w:t>
      </w:r>
    </w:p>
    <w:p>
      <w:r>
        <w:rPr>
          <w:rFonts w:ascii="Times New Roman" w:hAnsi="Times New Roman"/>
          <w:sz w:val="28"/>
        </w:rPr>
      </w:r>
    </w:p>
    <w:p>
      <w:pPr>
        <w:ind w:firstLine="720"/>
        <w:jc w:val="both"/>
      </w:pPr>
      <w:r>
        <w:rPr>
          <w:rFonts w:ascii="Times New Roman" w:hAnsi="Times New Roman"/>
          <w:b w:val="0"/>
          <w:sz w:val="28"/>
        </w:rPr>
        <w:t>• Tiết kiệm trung bình ~30 giờ/tháng cho mỗi KSV (bao gồm: 10 giờ tính toán thủ công, 10 giờ chuyển đổi và xử lý tài liệu, 5 giờ đổi tên và phân loại file, 5 giờ kiểm sát bản án và tra cứu pháp luật).</w:t>
      </w:r>
    </w:p>
    <w:p>
      <w:pPr>
        <w:ind w:firstLine="720"/>
        <w:jc w:val="both"/>
      </w:pPr>
      <w:r>
        <w:rPr>
          <w:rFonts w:ascii="Times New Roman" w:hAnsi="Times New Roman"/>
          <w:b w:val="0"/>
          <w:sz w:val="28"/>
        </w:rPr>
        <w:t>• Hàng trăm lượt tính lãi suất chậm thi hành án, tính án phí, tính thời hạn tố tụng, tạm giữ, tạm giam được thực hiện chính xác, không còn sai sót.</w:t>
      </w:r>
    </w:p>
    <w:p>
      <w:pPr>
        <w:ind w:firstLine="720"/>
        <w:jc w:val="both"/>
      </w:pPr>
      <w:r>
        <w:rPr>
          <w:rFonts w:ascii="Times New Roman" w:hAnsi="Times New Roman"/>
          <w:b w:val="0"/>
          <w:sz w:val="28"/>
        </w:rPr>
        <w:t>• Hơn 2000 file PDF, file ảnh đã được nhận dạng và chuyển đổi thành công, tiết kiệm hàng nghìn giờ gõ lại thủ công.</w:t>
      </w:r>
    </w:p>
    <w:p>
      <w:pPr>
        <w:ind w:firstLine="720"/>
        <w:jc w:val="both"/>
      </w:pPr>
      <w:r>
        <w:rPr>
          <w:rFonts w:ascii="Times New Roman" w:hAnsi="Times New Roman"/>
          <w:b w:val="0"/>
          <w:sz w:val="28"/>
        </w:rPr>
        <w:t>• Hàng trăm file Word đã được chuyển đổi sang Markdown phục vụ tra cứu và học tập.</w:t>
      </w:r>
    </w:p>
    <w:p>
      <w:pPr>
        <w:ind w:firstLine="720"/>
        <w:jc w:val="both"/>
      </w:pPr>
      <w:r>
        <w:rPr>
          <w:rFonts w:ascii="Times New Roman" w:hAnsi="Times New Roman"/>
          <w:b w:val="0"/>
          <w:sz w:val="28"/>
        </w:rPr>
        <w:t>• Hơn 1000 file được đổi tên hàng loạt, chuẩn hóa tên theo quy tắc thống nhất.</w:t>
      </w:r>
    </w:p>
    <w:p>
      <w:pPr>
        <w:ind w:firstLine="720"/>
        <w:jc w:val="both"/>
      </w:pPr>
      <w:r>
        <w:rPr>
          <w:rFonts w:ascii="Times New Roman" w:hAnsi="Times New Roman"/>
          <w:b w:val="0"/>
          <w:sz w:val="28"/>
        </w:rPr>
        <w:t>• Tỷ lệ sai sót trong tính toán và xử lý tài liệu giảm khoảng 90%.</w:t>
      </w:r>
    </w:p>
    <w:p>
      <w:pPr>
        <w:ind w:firstLine="720"/>
        <w:jc w:val="both"/>
      </w:pPr>
      <w:r>
        <w:rPr>
          <w:rFonts w:ascii="Times New Roman" w:hAnsi="Times New Roman"/>
          <w:b w:val="0"/>
          <w:sz w:val="28"/>
        </w:rPr>
        <w:t>• Chi phí sử dụng: 0 đồng (hoàn toàn miễn phí, không phát sinh chi phí nào).</w:t>
      </w:r>
    </w:p>
    <w:p>
      <w:r>
        <w:rPr>
          <w:rFonts w:ascii="Times New Roman" w:hAnsi="Times New Roman"/>
          <w:sz w:val="28"/>
        </w:rPr>
      </w:r>
    </w:p>
    <w:p>
      <w:pPr>
        <w:ind w:firstLine="720"/>
        <w:jc w:val="both"/>
      </w:pPr>
      <w:r>
        <w:rPr>
          <w:rFonts w:ascii="Times New Roman" w:hAnsi="Times New Roman"/>
          <w:b w:val="0"/>
          <w:sz w:val="28"/>
        </w:rPr>
        <w:t>– Đánh giá khả năng áp dụng của sáng kiến: Sáng kiến có thể áp dụng trong phạm vi toàn ngành Kiểm sát nhân dân, cũng như các cơ quan tư pháp khác có nhu cầu sử dụng các công cụ nghiệp vụ tương tự.</w:t>
      </w:r>
    </w:p>
    <w:p>
      <w:r>
        <w:rPr>
          <w:rFonts w:ascii="Times New Roman" w:hAnsi="Times New Roman"/>
          <w:sz w:val="28"/>
        </w:rPr>
      </w:r>
    </w:p>
    <w:p>
      <w:pPr>
        <w:jc w:val="both"/>
      </w:pPr>
      <w:r>
        <w:rPr>
          <w:rFonts w:ascii="Times New Roman" w:hAnsi="Times New Roman"/>
          <w:b w:val="0"/>
          <w:sz w:val="28"/>
        </w:rPr>
        <w:t>3. Các thông tin cần bảo mật:</w:t>
      </w:r>
    </w:p>
    <w:p>
      <w:pPr>
        <w:jc w:val="both"/>
      </w:pPr>
      <w:r>
        <w:rPr>
          <w:rFonts w:ascii="Times New Roman" w:hAnsi="Times New Roman"/>
          <w:b w:val="0"/>
          <w:sz w:val="28"/>
        </w:rPr>
        <w:t>Không.</w:t>
      </w:r>
    </w:p>
    <w:p>
      <w:r>
        <w:rPr>
          <w:rFonts w:ascii="Times New Roman" w:hAnsi="Times New Roman"/>
          <w:sz w:val="28"/>
        </w:rPr>
      </w:r>
    </w:p>
    <w:p>
      <w:pPr>
        <w:jc w:val="both"/>
      </w:pPr>
      <w:r>
        <w:rPr>
          <w:rFonts w:ascii="Times New Roman" w:hAnsi="Times New Roman"/>
          <w:b w:val="0"/>
          <w:sz w:val="28"/>
        </w:rPr>
        <w:t>4. Các tài liệu kèm theo:</w:t>
      </w:r>
    </w:p>
    <w:p>
      <w:pPr>
        <w:jc w:val="both"/>
      </w:pPr>
      <w:r>
        <w:rPr>
          <w:rFonts w:ascii="Times New Roman" w:hAnsi="Times New Roman"/>
          <w:b w:val="0"/>
          <w:sz w:val="28"/>
        </w:rPr>
        <w:t>Kèm theo đơn đề nghị là báo cáo mô tả chi tiết nội dung của giải pháp.</w:t>
      </w:r>
    </w:p>
    <w:p>
      <w:r>
        <w:rPr>
          <w:rFonts w:ascii="Times New Roman" w:hAnsi="Times New Roman"/>
          <w:sz w:val="28"/>
        </w:rPr>
      </w:r>
    </w:p>
    <w:p>
      <w:pPr>
        <w:jc w:val="both"/>
      </w:pPr>
      <w:r>
        <w:rPr>
          <w:rFonts w:ascii="Times New Roman" w:hAnsi="Times New Roman"/>
          <w:b w:val="0"/>
          <w:sz w:val="28"/>
        </w:rPr>
        <w:t>5. Cam kết không sao chép hoặc vi phạm bản quyền:</w:t>
      </w:r>
    </w:p>
    <w:p>
      <w:pPr>
        <w:ind w:firstLine="720"/>
        <w:jc w:val="both"/>
      </w:pPr>
      <w:r>
        <w:rPr>
          <w:rFonts w:ascii="Times New Roman" w:hAnsi="Times New Roman"/>
          <w:b w:val="0"/>
          <w:sz w:val="28"/>
        </w:rPr>
        <w:t>Chúng tôi cam kết mọi nội dung được nêu trong sáng kiến kinh nghiệm này là trung thực, đều do chúng tôi tự nghiên cứu và xây dựng, chưa từng được công bố trên bất kỳ phương tiện thông tin đại chúng hay từng được sử dụng để bảo vệ một học vị nào, không sao chép và không vi phạm bản quyền.</w:t>
      </w:r>
    </w:p>
    <w:p>
      <w:r>
        <w:rPr>
          <w:rFonts w:ascii="Times New Roman" w:hAnsi="Times New Roman"/>
          <w:sz w:val="28"/>
        </w:rPr>
      </w:r>
    </w:p>
    <w:p>
      <w:r>
        <w:rPr>
          <w:rFonts w:ascii="Times New Roman" w:hAnsi="Times New Roman"/>
          <w:sz w:val="28"/>
        </w:rPr>
      </w:r>
    </w:p>
    <w:p>
      <w:pPr>
        <w:jc w:val="right"/>
      </w:pPr>
      <w:r>
        <w:rPr>
          <w:rFonts w:ascii="Times New Roman" w:hAnsi="Times New Roman"/>
          <w:b w:val="0"/>
          <w:sz w:val="28"/>
        </w:rPr>
        <w:t>Bắc Ninh, ngày ... tháng ... năm 2026</w:t>
      </w:r>
    </w:p>
    <w:p>
      <w:pPr>
        <w:jc w:val="center"/>
      </w:pPr>
      <w:r>
        <w:rPr>
          <w:rFonts w:ascii="Times New Roman" w:hAnsi="Times New Roman"/>
          <w:b/>
          <w:sz w:val="28"/>
        </w:rPr>
        <w:t>ĐỒNG TÁC GIẢ SÁNG KIẾN</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val="0"/>
          <w:sz w:val="28"/>
        </w:rPr>
        <w:t>Hoàng Quang Anh</w:t>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val="0"/>
          <w:sz w:val="28"/>
        </w:rPr>
        <w:t>Nguyễn Thị Huyền</w:t>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val="0"/>
          <w:sz w:val="28"/>
        </w:rPr>
        <w:t>Dương Thị Uyên</w:t>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val="0"/>
          <w:sz w:val="28"/>
        </w:rPr>
        <w:t>Nguyễn Đức Dương</w:t>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val="0"/>
          <w:sz w:val="28"/>
        </w:rPr>
        <w:t>Bùi Ngọc Dương</w:t>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val="0"/>
          <w:sz w:val="28"/>
        </w:rPr>
        <w:t>Nguyễn Khắc Tú                            Hoàng Quang Anh</w:t>
      </w:r>
    </w:p>
    <w:p>
      <w:r>
        <w:br w:type="page"/>
      </w:r>
    </w:p>
    <w:p>
      <w:r>
        <w:rPr>
          <w:rFonts w:ascii="Times New Roman" w:hAnsi="Times New Roman"/>
          <w:sz w:val="28"/>
        </w:rPr>
      </w:r>
    </w:p>
    <w:p>
      <w:r>
        <w:rPr>
          <w:rFonts w:ascii="Times New Roman" w:hAnsi="Times New Roman"/>
          <w:sz w:val="28"/>
        </w:rPr>
      </w:r>
    </w:p>
    <w:p>
      <w:pPr>
        <w:jc w:val="right"/>
      </w:pPr>
      <w:r>
        <w:rPr>
          <w:rFonts w:ascii="Times New Roman" w:hAnsi="Times New Roman"/>
          <w:b/>
          <w:sz w:val="28"/>
        </w:rPr>
        <w:t>Mẫu 03</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sz w:val="28"/>
        </w:rPr>
        <w:t>VIỆN KSND TỈNH BẮC NINH</w:t>
      </w:r>
    </w:p>
    <w:p>
      <w:pPr>
        <w:jc w:val="center"/>
      </w:pPr>
      <w:r>
        <w:rPr>
          <w:rFonts w:ascii="Times New Roman" w:hAnsi="Times New Roman"/>
          <w:b/>
          <w:sz w:val="28"/>
        </w:rPr>
        <w:t>VIỆN KSND KHU VỰC 5</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sz w:val="32"/>
        </w:rPr>
        <w:t>BÁO CÁO SÁNG KIẾN</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sz w:val="28"/>
        </w:rPr>
        <w:t>Tên sáng kiến: Bộ công cụ nghiệp vụ Kiểm sát</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sz w:val="28"/>
        </w:rPr>
        <w:t>Đồng tác giả, chức vụ, đơn vị công tác (Tỷ lệ đóng góp)</w:t>
      </w:r>
    </w:p>
    <w:p>
      <w:r>
        <w:rPr>
          <w:rFonts w:ascii="Times New Roman" w:hAnsi="Times New Roman"/>
          <w:sz w:val="28"/>
        </w:rPr>
      </w:r>
    </w:p>
    <w:p>
      <w:r>
        <w:rPr>
          <w:rFonts w:ascii="Times New Roman" w:hAnsi="Times New Roman"/>
          <w:sz w:val="28"/>
        </w:rPr>
      </w:r>
    </w:p>
    <w:p>
      <w:pPr>
        <w:jc w:val="left"/>
      </w:pPr>
      <w:r>
        <w:rPr>
          <w:rFonts w:ascii="Times New Roman" w:hAnsi="Times New Roman"/>
          <w:b w:val="0"/>
          <w:sz w:val="28"/>
        </w:rPr>
        <w:t>1. Họ và tên: HOÀNG QUANG ANH (20%);</w:t>
      </w:r>
    </w:p>
    <w:p>
      <w:pPr>
        <w:jc w:val="left"/>
      </w:pPr>
      <w:r>
        <w:rPr>
          <w:rFonts w:ascii="Times New Roman" w:hAnsi="Times New Roman"/>
          <w:b w:val="0"/>
          <w:sz w:val="28"/>
        </w:rPr>
        <w:t>+ Chức vụ: Phó Viện trưởng;</w:t>
      </w:r>
    </w:p>
    <w:p>
      <w:r>
        <w:rPr>
          <w:rFonts w:ascii="Times New Roman" w:hAnsi="Times New Roman"/>
          <w:sz w:val="28"/>
        </w:rPr>
      </w:r>
    </w:p>
    <w:p>
      <w:pPr>
        <w:jc w:val="left"/>
      </w:pPr>
      <w:r>
        <w:rPr>
          <w:rFonts w:ascii="Times New Roman" w:hAnsi="Times New Roman"/>
          <w:b w:val="0"/>
          <w:sz w:val="28"/>
        </w:rPr>
        <w:t>2. Họ và tên: NGUYỄN THỊ HUYỀN (20%);</w:t>
      </w:r>
    </w:p>
    <w:p>
      <w:pPr>
        <w:jc w:val="left"/>
      </w:pPr>
      <w:r>
        <w:rPr>
          <w:rFonts w:ascii="Times New Roman" w:hAnsi="Times New Roman"/>
          <w:b w:val="0"/>
          <w:sz w:val="28"/>
        </w:rPr>
        <w:t>+ Chức danh: Kiểm sát viên;</w:t>
      </w:r>
    </w:p>
    <w:p>
      <w:r>
        <w:rPr>
          <w:rFonts w:ascii="Times New Roman" w:hAnsi="Times New Roman"/>
          <w:sz w:val="28"/>
        </w:rPr>
      </w:r>
    </w:p>
    <w:p>
      <w:pPr>
        <w:jc w:val="left"/>
      </w:pPr>
      <w:r>
        <w:rPr>
          <w:rFonts w:ascii="Times New Roman" w:hAnsi="Times New Roman"/>
          <w:b w:val="0"/>
          <w:sz w:val="28"/>
        </w:rPr>
        <w:t>3. Họ và tên: DƯƠNG THỊ UYÊN (20%);</w:t>
      </w:r>
    </w:p>
    <w:p>
      <w:pPr>
        <w:jc w:val="left"/>
      </w:pPr>
      <w:r>
        <w:rPr>
          <w:rFonts w:ascii="Times New Roman" w:hAnsi="Times New Roman"/>
          <w:b w:val="0"/>
          <w:sz w:val="28"/>
        </w:rPr>
        <w:t>+ Chức danh: Kiểm tra viên;</w:t>
      </w:r>
    </w:p>
    <w:p>
      <w:r>
        <w:rPr>
          <w:rFonts w:ascii="Times New Roman" w:hAnsi="Times New Roman"/>
          <w:sz w:val="28"/>
        </w:rPr>
      </w:r>
    </w:p>
    <w:p>
      <w:pPr>
        <w:jc w:val="left"/>
      </w:pPr>
      <w:r>
        <w:rPr>
          <w:rFonts w:ascii="Times New Roman" w:hAnsi="Times New Roman"/>
          <w:b w:val="0"/>
          <w:sz w:val="28"/>
        </w:rPr>
        <w:t>4. Họ và tên: NGUYỄN ĐỨC DƯƠNG (20%);</w:t>
      </w:r>
    </w:p>
    <w:p>
      <w:pPr>
        <w:jc w:val="left"/>
      </w:pPr>
      <w:r>
        <w:rPr>
          <w:rFonts w:ascii="Times New Roman" w:hAnsi="Times New Roman"/>
          <w:b w:val="0"/>
          <w:sz w:val="28"/>
        </w:rPr>
        <w:t>+ Chức danh: Chuyên viên;</w:t>
      </w:r>
    </w:p>
    <w:p>
      <w:r>
        <w:rPr>
          <w:rFonts w:ascii="Times New Roman" w:hAnsi="Times New Roman"/>
          <w:sz w:val="28"/>
        </w:rPr>
      </w:r>
    </w:p>
    <w:p>
      <w:pPr>
        <w:jc w:val="left"/>
      </w:pPr>
      <w:r>
        <w:rPr>
          <w:rFonts w:ascii="Times New Roman" w:hAnsi="Times New Roman"/>
          <w:b w:val="0"/>
          <w:sz w:val="28"/>
        </w:rPr>
        <w:t>5. Họ và tên: BÙI NGỌC DƯƠNG (20%);</w:t>
      </w:r>
    </w:p>
    <w:p>
      <w:pPr>
        <w:jc w:val="left"/>
      </w:pPr>
      <w:r>
        <w:rPr>
          <w:rFonts w:ascii="Times New Roman" w:hAnsi="Times New Roman"/>
          <w:b w:val="0"/>
          <w:sz w:val="28"/>
        </w:rPr>
        <w:t>+ Chức danh: Chuyên viên;</w:t>
      </w:r>
    </w:p>
    <w:p>
      <w:r>
        <w:rPr>
          <w:rFonts w:ascii="Times New Roman" w:hAnsi="Times New Roman"/>
          <w:sz w:val="28"/>
        </w:rPr>
      </w:r>
    </w:p>
    <w:p>
      <w:pPr>
        <w:jc w:val="left"/>
      </w:pPr>
      <w:r>
        <w:rPr>
          <w:rFonts w:ascii="Times New Roman" w:hAnsi="Times New Roman"/>
          <w:b w:val="0"/>
          <w:sz w:val="28"/>
        </w:rPr>
        <w:t>+ Đều đơn vị công tác: Viện kiểm sát nhân dân khu vực 5 – Bắc Ninh.</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sz w:val="28"/>
        </w:rPr>
        <w:t>Bắc Ninh, Năm 2026</w:t>
      </w:r>
    </w:p>
    <w:p>
      <w:r>
        <w:br w:type="page"/>
      </w:r>
    </w:p>
    <w:p>
      <w:pPr>
        <w:jc w:val="right"/>
      </w:pPr>
      <w:r>
        <w:rPr>
          <w:rFonts w:ascii="Times New Roman" w:hAnsi="Times New Roman"/>
          <w:b/>
          <w:sz w:val="28"/>
        </w:rPr>
        <w:t>Mẫu 04</w:t>
      </w:r>
    </w:p>
    <w:p>
      <w:r>
        <w:rPr>
          <w:rFonts w:ascii="Times New Roman" w:hAnsi="Times New Roman"/>
          <w:sz w:val="28"/>
        </w:rPr>
      </w:r>
    </w:p>
    <w:p>
      <w:r>
        <w:rPr>
          <w:rFonts w:ascii="Times New Roman" w:hAnsi="Times New Roman"/>
          <w:sz w:val="28"/>
        </w:rPr>
      </w:r>
    </w:p>
    <w:p>
      <w:pPr>
        <w:jc w:val="center"/>
      </w:pPr>
      <w:r>
        <w:rPr>
          <w:rFonts w:ascii="Times New Roman" w:hAnsi="Times New Roman"/>
          <w:b/>
          <w:sz w:val="32"/>
        </w:rPr>
        <w:t>BÁO CÁO SÁNG KIẾN</w:t>
      </w:r>
    </w:p>
    <w:p>
      <w:r>
        <w:rPr>
          <w:rFonts w:ascii="Times New Roman" w:hAnsi="Times New Roman"/>
          <w:sz w:val="28"/>
        </w:rPr>
      </w:r>
    </w:p>
    <w:p>
      <w:r>
        <w:rPr>
          <w:rFonts w:ascii="Times New Roman" w:hAnsi="Times New Roman"/>
          <w:sz w:val="28"/>
        </w:rPr>
      </w:r>
    </w:p>
    <w:p>
      <w:pPr>
        <w:jc w:val="both"/>
      </w:pPr>
      <w:r>
        <w:rPr>
          <w:rFonts w:ascii="Times New Roman" w:hAnsi="Times New Roman"/>
          <w:b/>
          <w:sz w:val="28"/>
        </w:rPr>
        <w:t>1. Thực trạng vấn đề cần giải quyết</w:t>
      </w:r>
    </w:p>
    <w:p>
      <w:r>
        <w:rPr>
          <w:rFonts w:ascii="Times New Roman" w:hAnsi="Times New Roman"/>
          <w:sz w:val="28"/>
        </w:rPr>
      </w:r>
    </w:p>
    <w:p>
      <w:pPr>
        <w:ind w:firstLine="720"/>
        <w:jc w:val="both"/>
      </w:pPr>
      <w:r>
        <w:rPr>
          <w:rFonts w:ascii="Times New Roman" w:hAnsi="Times New Roman"/>
          <w:b w:val="0"/>
          <w:sz w:val="28"/>
        </w:rPr>
        <w:t>Trước khi BCCVKS được triển khai, công tác nghiệp vụ tại Viện KSND khu vực 5 – Bắc Ninh chủ yếu dựa vào phương pháp thủ công. KSV phải tự tính toán lãi suất, án phí, thời hạn tố tụng bằng tay hoặc Excel. Việc chuyển đổi file PDF/Word sang văn bản phải dùng công cụ online, tiềm ẩn nguy cơ lộ thông tin. Việc đổi tên file, ẩn danh văn bản, kiểm sát bản án đều làm thủ công từng cái một. Thiếu một nơi tập trung các công cụ nghiệp vụ khiến KSV phải nhớ nhiều địa chỉ, nhiều cách làm khác nhau.</w:t>
      </w:r>
    </w:p>
    <w:p>
      <w:r>
        <w:rPr>
          <w:rFonts w:ascii="Times New Roman" w:hAnsi="Times New Roman"/>
          <w:sz w:val="28"/>
        </w:rPr>
      </w:r>
    </w:p>
    <w:p>
      <w:pPr>
        <w:jc w:val="both"/>
      </w:pPr>
      <w:r>
        <w:rPr>
          <w:rFonts w:ascii="Times New Roman" w:hAnsi="Times New Roman"/>
          <w:b/>
          <w:sz w:val="28"/>
        </w:rPr>
        <w:t>2. Nội dung giải pháp</w:t>
      </w:r>
    </w:p>
    <w:p>
      <w:r>
        <w:rPr>
          <w:rFonts w:ascii="Times New Roman" w:hAnsi="Times New Roman"/>
          <w:sz w:val="28"/>
        </w:rPr>
      </w:r>
    </w:p>
    <w:p>
      <w:pPr>
        <w:ind w:firstLine="720"/>
        <w:jc w:val="both"/>
      </w:pPr>
      <w:r>
        <w:rPr>
          <w:rFonts w:ascii="Times New Roman" w:hAnsi="Times New Roman"/>
          <w:b w:val="0"/>
          <w:sz w:val="28"/>
        </w:rPr>
        <w:t>- Mục đích của giải pháp: "Bộ công cụ nghiệp vụ Kiểm sát" (BCCVKS) là một Web Dashboard tập hợp 11 công cụ chuyên biệt phục vụ nghiệp vụ kiểm sát nhân dân. BCCVKS chạy hoàn toàn trên máy tính của KSV, không cần kết nối internet, đảm bảo an toàn tuyệt đối cho dữ liệu nghiệp vụ. Mục đích là cung cấp một bộ công cụ toàn diện, chính xác, dễ sử dụng, giúp KSV tiết kiệm thời gian và nâng cao chất lượng công tác.</w:t>
      </w:r>
    </w:p>
    <w:p>
      <w:r>
        <w:rPr>
          <w:rFonts w:ascii="Times New Roman" w:hAnsi="Times New Roman"/>
          <w:sz w:val="28"/>
        </w:rPr>
      </w:r>
    </w:p>
    <w:p>
      <w:pPr>
        <w:jc w:val="both"/>
      </w:pPr>
      <w:r>
        <w:rPr>
          <w:rFonts w:ascii="Times New Roman" w:hAnsi="Times New Roman"/>
          <w:b/>
          <w:sz w:val="28"/>
        </w:rPr>
        <w:t>- Nội dung chi tiết:</w:t>
      </w:r>
    </w:p>
    <w:p>
      <w:r>
        <w:rPr>
          <w:rFonts w:ascii="Times New Roman" w:hAnsi="Times New Roman"/>
          <w:sz w:val="28"/>
        </w:rPr>
      </w:r>
    </w:p>
    <w:p>
      <w:pPr>
        <w:ind w:firstLine="720"/>
        <w:jc w:val="both"/>
      </w:pPr>
      <w:r>
        <w:rPr>
          <w:rFonts w:ascii="Times New Roman" w:hAnsi="Times New Roman"/>
          <w:b w:val="0"/>
          <w:sz w:val="28"/>
        </w:rPr>
        <w:t>+ Cách thức xây dựng phần mềm: Nhóm tác giả sử dụng Cline + DeepSeek/Gemini để AI viết code theo yêu cầu; nền tảng công nghệ chính: HTML/CSS/JS thuần, Python 3.14 + Flask + PyInstaller, Tesseract OCR, python-docx, PyMuPDF, Gemini API.</w:t>
      </w:r>
    </w:p>
    <w:p>
      <w:r>
        <w:rPr>
          <w:rFonts w:ascii="Times New Roman" w:hAnsi="Times New Roman"/>
          <w:sz w:val="28"/>
        </w:rPr>
      </w:r>
    </w:p>
    <w:p>
      <w:pPr>
        <w:ind w:firstLine="720"/>
        <w:jc w:val="both"/>
      </w:pPr>
      <w:r>
        <w:rPr>
          <w:rFonts w:ascii="Times New Roman" w:hAnsi="Times New Roman"/>
          <w:b w:val="0"/>
          <w:sz w:val="28"/>
        </w:rPr>
        <w:t>+ Cách thức triển khai áp dụng sáng kiến trên thực tế: Dashboard chính được đăng tải trên GitHub Pages. Các công cụ HTML có thể mở trực tiếp. Các công cụ Python được đóng gói thành .exe, đóng gói .zip, KSV tải về giải nén và chạy — không cần cài đặt phức tạp, không yêu cầu cấu hình mạnh.</w:t>
      </w:r>
    </w:p>
    <w:p>
      <w:r>
        <w:rPr>
          <w:rFonts w:ascii="Times New Roman" w:hAnsi="Times New Roman"/>
          <w:sz w:val="28"/>
        </w:rPr>
      </w:r>
    </w:p>
    <w:p>
      <w:pPr>
        <w:jc w:val="both"/>
      </w:pPr>
      <w:r>
        <w:rPr>
          <w:rFonts w:ascii="Times New Roman" w:hAnsi="Times New Roman"/>
          <w:b/>
          <w:sz w:val="28"/>
        </w:rPr>
        <w:t>3. Tính mới của giải pháp</w:t>
      </w:r>
    </w:p>
    <w:p>
      <w:r>
        <w:rPr>
          <w:rFonts w:ascii="Times New Roman" w:hAnsi="Times New Roman"/>
          <w:sz w:val="28"/>
        </w:rPr>
      </w:r>
    </w:p>
    <w:p>
      <w:pPr>
        <w:ind w:firstLine="720"/>
        <w:jc w:val="both"/>
      </w:pPr>
      <w:r>
        <w:rPr>
          <w:rFonts w:ascii="Times New Roman" w:hAnsi="Times New Roman"/>
          <w:b w:val="0"/>
          <w:sz w:val="28"/>
        </w:rPr>
        <w:tab/>
        <w:t>* 1. Dashboard tập hợp đa công cụ chuyên biệt đầu tiên cho nghiệp vụ Kiểm sát — tập hợp 11 công cụ trong một nền tảng duy nhất.</w:t>
      </w:r>
    </w:p>
    <w:p>
      <w:pPr>
        <w:ind w:firstLine="720"/>
        <w:jc w:val="both"/>
      </w:pPr>
      <w:r>
        <w:rPr>
          <w:rFonts w:ascii="Times New Roman" w:hAnsi="Times New Roman"/>
          <w:b w:val="0"/>
          <w:sz w:val="28"/>
        </w:rPr>
        <w:tab/>
        <w:t>* 2. Chạy hoàn toàn Offline — không cần internet, bảo mật dữ liệu tuyệt đối, không gửi thông tin vụ án ra ngoài.</w:t>
      </w:r>
    </w:p>
    <w:p>
      <w:pPr>
        <w:ind w:firstLine="720"/>
        <w:jc w:val="both"/>
      </w:pPr>
      <w:r>
        <w:rPr>
          <w:rFonts w:ascii="Times New Roman" w:hAnsi="Times New Roman"/>
          <w:b w:val="0"/>
          <w:sz w:val="28"/>
        </w:rPr>
        <w:tab/>
        <w:t>* 3. Mỗi công cụ được thiết kế theo đúng căn cứ pháp lý cụ thể (Nghị quyết 01/2019, Điều 17 TT 04/2018, Điều 134-135 BLTTHS...).</w:t>
      </w:r>
    </w:p>
    <w:p>
      <w:pPr>
        <w:ind w:firstLine="720"/>
        <w:jc w:val="both"/>
      </w:pPr>
      <w:r>
        <w:rPr>
          <w:rFonts w:ascii="Times New Roman" w:hAnsi="Times New Roman"/>
          <w:b w:val="0"/>
          <w:sz w:val="28"/>
        </w:rPr>
        <w:tab/>
        <w:t>* 4. Các công cụ Python được đóng gói thành file .exe standalone, dễ cài đặt, không cần Python.</w:t>
      </w:r>
    </w:p>
    <w:p>
      <w:pPr>
        <w:ind w:firstLine="720"/>
        <w:jc w:val="both"/>
      </w:pPr>
      <w:r>
        <w:rPr>
          <w:rFonts w:ascii="Times New Roman" w:hAnsi="Times New Roman"/>
          <w:b w:val="0"/>
          <w:sz w:val="28"/>
        </w:rPr>
        <w:tab/>
        <w:t>* 5. Miễn phí hoàn toàn — không chi phí bản quyền, không chi phí duy trì.</w:t>
      </w:r>
    </w:p>
    <w:p>
      <w:pPr>
        <w:ind w:firstLine="720"/>
        <w:jc w:val="both"/>
      </w:pPr>
      <w:r>
        <w:rPr>
          <w:rFonts w:ascii="Times New Roman" w:hAnsi="Times New Roman"/>
          <w:b w:val="0"/>
          <w:sz w:val="28"/>
        </w:rPr>
        <w:tab/>
        <w:t>* 6. Phát triển bởi chính cán bộ Kiểm sát, sử dụng Cline + AI hỗ trợ viết code.</w:t>
      </w:r>
    </w:p>
    <w:p>
      <w:pPr>
        <w:ind w:firstLine="720"/>
        <w:jc w:val="both"/>
      </w:pPr>
      <w:r>
        <w:rPr>
          <w:rFonts w:ascii="Times New Roman" w:hAnsi="Times New Roman"/>
          <w:b w:val="0"/>
          <w:sz w:val="28"/>
        </w:rPr>
        <w:tab/>
        <w:t>* 7. Tự động cài đặt thư viện thiếu (auto_install.py), không cần lập trình viên.</w:t>
      </w:r>
    </w:p>
    <w:p>
      <w:r>
        <w:rPr>
          <w:rFonts w:ascii="Times New Roman" w:hAnsi="Times New Roman"/>
          <w:sz w:val="28"/>
        </w:rPr>
      </w:r>
    </w:p>
    <w:p>
      <w:pPr>
        <w:ind w:firstLine="720"/>
        <w:jc w:val="both"/>
      </w:pPr>
      <w:r>
        <w:rPr>
          <w:rFonts w:ascii="Times New Roman" w:hAnsi="Times New Roman"/>
          <w:b/>
          <w:sz w:val="28"/>
        </w:rPr>
        <w:tab/>
        <w:t>TÓM LẠI: Tính mới cốt lõi nhất của BCCVKS là sự kết hợp 3 trụ cột: (1) Dashboard đa công cụ chuyên biệt + (2) 100% Offline - bảo mật tuyệt đối + (3) Miễn phí, mã nguồn mở — tất cả chạy trên máy tính của KSV, do chính người làm nghiệp vụ tạo ra. Một giải pháp chưa từng có tiền lệ trong ngành Kiểm sát từ trước cho đến nay.</w:t>
      </w:r>
    </w:p>
    <w:p>
      <w:r>
        <w:rPr>
          <w:rFonts w:ascii="Times New Roman" w:hAnsi="Times New Roman"/>
          <w:sz w:val="28"/>
        </w:rPr>
      </w:r>
    </w:p>
    <w:p>
      <w:pPr>
        <w:jc w:val="both"/>
      </w:pPr>
      <w:r>
        <w:rPr>
          <w:rFonts w:ascii="Times New Roman" w:hAnsi="Times New Roman"/>
          <w:b/>
          <w:sz w:val="28"/>
        </w:rPr>
        <w:t>4. Quá trình áp dụng</w:t>
      </w:r>
    </w:p>
    <w:p>
      <w:r>
        <w:rPr>
          <w:rFonts w:ascii="Times New Roman" w:hAnsi="Times New Roman"/>
          <w:sz w:val="28"/>
        </w:rPr>
      </w:r>
    </w:p>
    <w:p>
      <w:pPr>
        <w:ind w:firstLine="720"/>
        <w:jc w:val="both"/>
      </w:pPr>
      <w:r>
        <w:rPr>
          <w:rFonts w:ascii="Times New Roman" w:hAnsi="Times New Roman"/>
          <w:b w:val="0"/>
          <w:sz w:val="28"/>
        </w:rPr>
        <w:t>Bộ công cụ nghiệp vụ Kiểm sát (BCCVKS) được áp dụng tại đơn vị Viện KSND khu vực 5 – Bắc Ninh từ tháng 5/2026 cho đến nay, đối tượng sử dụng là toàn thể Chuyên viên, Kiểm tra viên, Kiểm sát viên, Lãnh đạo trong đơn vị.</w:t>
      </w:r>
    </w:p>
    <w:p>
      <w:r>
        <w:rPr>
          <w:rFonts w:ascii="Times New Roman" w:hAnsi="Times New Roman"/>
          <w:sz w:val="28"/>
        </w:rPr>
      </w:r>
    </w:p>
    <w:p>
      <w:pPr>
        <w:jc w:val="both"/>
      </w:pPr>
      <w:r>
        <w:rPr>
          <w:rFonts w:ascii="Times New Roman" w:hAnsi="Times New Roman"/>
          <w:b/>
          <w:sz w:val="28"/>
        </w:rPr>
        <w:t>5. Hiệu quả áp dụng</w:t>
      </w:r>
    </w:p>
    <w:p>
      <w:r>
        <w:rPr>
          <w:rFonts w:ascii="Times New Roman" w:hAnsi="Times New Roman"/>
          <w:sz w:val="28"/>
        </w:rPr>
      </w:r>
    </w:p>
    <w:p>
      <w:pPr>
        <w:ind w:firstLine="720"/>
        <w:jc w:val="both"/>
      </w:pPr>
      <w:r>
        <w:rPr>
          <w:rFonts w:ascii="Times New Roman" w:hAnsi="Times New Roman"/>
          <w:b w:val="0"/>
          <w:sz w:val="28"/>
        </w:rPr>
        <w:t>Kết quả sau khoảng 02 tháng triển khai (từ tháng 5/2026 đến nay): Tiết kiệm ~30 giờ/tháng/KSV; hàng trăm lượt tính toán lãi suất, án phí, thời hạn; hơn 2000 file PDF/ảnh được nhận dạng; hơn 1000 file được đổi tên hàng loạt; tỷ lệ sai sót giảm ~90%.</w:t>
      </w:r>
    </w:p>
    <w:p>
      <w:r>
        <w:rPr>
          <w:rFonts w:ascii="Times New Roman" w:hAnsi="Times New Roman"/>
          <w:sz w:val="28"/>
        </w:rPr>
      </w:r>
    </w:p>
    <w:p>
      <w:pPr>
        <w:jc w:val="both"/>
      </w:pPr>
      <w:r>
        <w:rPr>
          <w:rFonts w:ascii="Times New Roman" w:hAnsi="Times New Roman"/>
          <w:b/>
          <w:sz w:val="28"/>
        </w:rPr>
        <w:t>6. Phạm vi ảnh hưởng hoặc khả năng áp dụng, nhân rộng</w:t>
      </w:r>
    </w:p>
    <w:p>
      <w:r>
        <w:rPr>
          <w:rFonts w:ascii="Times New Roman" w:hAnsi="Times New Roman"/>
          <w:sz w:val="28"/>
        </w:rPr>
      </w:r>
    </w:p>
    <w:p>
      <w:pPr>
        <w:jc w:val="both"/>
      </w:pPr>
      <w:r>
        <w:rPr>
          <w:rFonts w:ascii="Times New Roman" w:hAnsi="Times New Roman"/>
          <w:b w:val="0"/>
          <w:sz w:val="28"/>
        </w:rPr>
        <w:t>Sáng kiến có khả năng nhân rộng toàn Ngành.</w:t>
      </w:r>
    </w:p>
    <w:p>
      <w:r>
        <w:rPr>
          <w:rFonts w:ascii="Times New Roman" w:hAnsi="Times New Roman"/>
          <w:sz w:val="28"/>
        </w:rPr>
      </w:r>
    </w:p>
    <w:p>
      <w:pPr>
        <w:jc w:val="both"/>
      </w:pPr>
      <w:r>
        <w:rPr>
          <w:rFonts w:ascii="Times New Roman" w:hAnsi="Times New Roman"/>
          <w:b/>
          <w:sz w:val="28"/>
        </w:rPr>
        <w:t>7. Cam kết</w:t>
      </w:r>
    </w:p>
    <w:p>
      <w:r>
        <w:rPr>
          <w:rFonts w:ascii="Times New Roman" w:hAnsi="Times New Roman"/>
          <w:sz w:val="28"/>
        </w:rPr>
      </w:r>
    </w:p>
    <w:p>
      <w:pPr>
        <w:ind w:firstLine="720"/>
        <w:jc w:val="both"/>
      </w:pPr>
      <w:r>
        <w:rPr>
          <w:rFonts w:ascii="Times New Roman" w:hAnsi="Times New Roman"/>
          <w:b w:val="0"/>
          <w:sz w:val="28"/>
        </w:rPr>
        <w:t>Sáng kiến "Bộ công cụ nghiệp vụ Kiểm sát - BCCVKS" là công trình nghiên cứu của chúng tôi. Mọi số liệu và kết quả nghiên cứu trong sáng kiến này là trung thực, không có bất kỳ sự sao chép, vi phạm bản quyền, hay từng sử dụng để bảo vệ một học vị nào.</w:t>
      </w:r>
    </w:p>
    <w:p>
      <w:r>
        <w:rPr>
          <w:rFonts w:ascii="Times New Roman" w:hAnsi="Times New Roman"/>
          <w:sz w:val="28"/>
        </w:rPr>
      </w:r>
    </w:p>
    <w:p>
      <w:r>
        <w:rPr>
          <w:rFonts w:ascii="Times New Roman" w:hAnsi="Times New Roman"/>
          <w:sz w:val="28"/>
        </w:rPr>
      </w:r>
    </w:p>
    <w:p>
      <w:pPr>
        <w:jc w:val="right"/>
      </w:pPr>
      <w:r>
        <w:rPr>
          <w:rFonts w:ascii="Times New Roman" w:hAnsi="Times New Roman"/>
          <w:b w:val="0"/>
          <w:sz w:val="28"/>
        </w:rPr>
        <w:t>Bắc Ninh, ngày ... tháng ... năm 2026</w:t>
      </w:r>
    </w:p>
    <w:p>
      <w:pPr>
        <w:jc w:val="center"/>
      </w:pPr>
      <w:r>
        <w:rPr>
          <w:rFonts w:ascii="Times New Roman" w:hAnsi="Times New Roman"/>
          <w:b/>
          <w:sz w:val="28"/>
        </w:rPr>
        <w:t>ĐỒNG TÁC GIẢ SÁNG KIẾN</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val="0"/>
          <w:sz w:val="28"/>
        </w:rPr>
        <w:t>Hoàng Quang Anh</w:t>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val="0"/>
          <w:sz w:val="28"/>
        </w:rPr>
        <w:t>Nguyễn Thị Huyền</w:t>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val="0"/>
          <w:sz w:val="28"/>
        </w:rPr>
        <w:t>Dương Thị Uyên</w:t>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val="0"/>
          <w:sz w:val="28"/>
        </w:rPr>
        <w:t>Nguyễn Đức Dương</w:t>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b w:val="0"/>
          <w:sz w:val="28"/>
        </w:rPr>
        <w:t>Bùi Ngọc Dương</w:t>
      </w:r>
    </w:p>
    <w:p>
      <w:r>
        <w:br w:type="page"/>
      </w:r>
    </w:p>
    <w:p>
      <w:pPr>
        <w:jc w:val="right"/>
      </w:pPr>
      <w:r>
        <w:rPr>
          <w:rFonts w:ascii="Times New Roman" w:hAnsi="Times New Roman"/>
          <w:b/>
          <w:sz w:val="28"/>
        </w:rPr>
        <w:t>Mẫu 05</w:t>
      </w:r>
    </w:p>
    <w:p>
      <w:r>
        <w:rPr>
          <w:rFonts w:ascii="Times New Roman" w:hAnsi="Times New Roman"/>
          <w:sz w:val="28"/>
        </w:rPr>
      </w:r>
    </w:p>
    <w:p>
      <w:r>
        <w:rPr>
          <w:rFonts w:ascii="Times New Roman" w:hAnsi="Times New Roman"/>
          <w:sz w:val="28"/>
        </w:rPr>
      </w:r>
    </w:p>
    <w:p>
      <w:pPr>
        <w:jc w:val="center"/>
      </w:pPr>
      <w:r>
        <w:rPr>
          <w:rFonts w:ascii="Times New Roman" w:hAnsi="Times New Roman"/>
          <w:b/>
          <w:sz w:val="28"/>
        </w:rPr>
        <w:t>VIỆN KSND TỈNH BẮC NINH</w:t>
      </w:r>
    </w:p>
    <w:p>
      <w:pPr>
        <w:jc w:val="center"/>
      </w:pPr>
      <w:r>
        <w:rPr>
          <w:rFonts w:ascii="Times New Roman" w:hAnsi="Times New Roman"/>
          <w:b/>
          <w:sz w:val="28"/>
        </w:rPr>
        <w:t>VIỆN KSND KHU VỰC 5</w:t>
      </w:r>
    </w:p>
    <w:p>
      <w:r>
        <w:rPr>
          <w:rFonts w:ascii="Times New Roman" w:hAnsi="Times New Roman"/>
          <w:sz w:val="28"/>
        </w:rPr>
      </w:r>
    </w:p>
    <w:p>
      <w:r>
        <w:rPr>
          <w:rFonts w:ascii="Times New Roman" w:hAnsi="Times New Roman"/>
          <w:sz w:val="28"/>
        </w:rPr>
      </w:r>
    </w:p>
    <w:p>
      <w:pPr>
        <w:jc w:val="center"/>
      </w:pPr>
      <w:r>
        <w:rPr>
          <w:rFonts w:ascii="Times New Roman" w:hAnsi="Times New Roman"/>
          <w:b/>
          <w:sz w:val="28"/>
        </w:rPr>
        <w:t>CỘNG HÒA XÃ HỘI CHỦ NGHĨA VIỆT NAM</w:t>
      </w:r>
    </w:p>
    <w:p>
      <w:pPr>
        <w:jc w:val="center"/>
      </w:pPr>
      <w:r>
        <w:rPr>
          <w:rFonts w:ascii="Times New Roman" w:hAnsi="Times New Roman"/>
          <w:b/>
          <w:sz w:val="28"/>
        </w:rPr>
        <w:t>Độc lập - Tự do - Hạnh phúc</w:t>
      </w:r>
    </w:p>
    <w:p>
      <w:pPr>
        <w:jc w:val="right"/>
      </w:pPr>
      <w:r>
        <w:rPr>
          <w:rFonts w:ascii="Times New Roman" w:hAnsi="Times New Roman"/>
          <w:b w:val="0"/>
          <w:sz w:val="28"/>
        </w:rPr>
        <w:t>Bắc Ninh, ngày .... tháng 7 năm 2026</w:t>
      </w:r>
    </w:p>
    <w:p>
      <w:r>
        <w:rPr>
          <w:rFonts w:ascii="Times New Roman" w:hAnsi="Times New Roman"/>
          <w:sz w:val="28"/>
        </w:rPr>
      </w:r>
    </w:p>
    <w:p>
      <w:r>
        <w:rPr>
          <w:rFonts w:ascii="Times New Roman" w:hAnsi="Times New Roman"/>
          <w:sz w:val="28"/>
        </w:rPr>
      </w:r>
    </w:p>
    <w:p>
      <w:pPr>
        <w:jc w:val="center"/>
      </w:pPr>
      <w:r>
        <w:rPr>
          <w:rFonts w:ascii="Times New Roman" w:hAnsi="Times New Roman"/>
          <w:b/>
          <w:sz w:val="30"/>
        </w:rPr>
        <w:t>BIÊN BẢN HỌP</w:t>
      </w:r>
    </w:p>
    <w:p>
      <w:pPr>
        <w:jc w:val="center"/>
      </w:pPr>
      <w:r>
        <w:rPr>
          <w:rFonts w:ascii="Times New Roman" w:hAnsi="Times New Roman"/>
          <w:b/>
          <w:sz w:val="30"/>
        </w:rPr>
        <w:t>THẨM TRA SÁNG KIẾN</w:t>
      </w:r>
    </w:p>
    <w:p>
      <w:r>
        <w:rPr>
          <w:rFonts w:ascii="Times New Roman" w:hAnsi="Times New Roman"/>
          <w:sz w:val="28"/>
        </w:rPr>
      </w:r>
    </w:p>
    <w:p>
      <w:pPr>
        <w:jc w:val="both"/>
      </w:pPr>
      <w:r>
        <w:rPr>
          <w:rFonts w:ascii="Times New Roman" w:hAnsi="Times New Roman"/>
          <w:b w:val="0"/>
          <w:sz w:val="28"/>
        </w:rPr>
        <w:t>––––––––––––––––––––––––––––––</w:t>
      </w:r>
    </w:p>
    <w:p>
      <w:r>
        <w:rPr>
          <w:rFonts w:ascii="Times New Roman" w:hAnsi="Times New Roman"/>
          <w:sz w:val="28"/>
        </w:rPr>
      </w:r>
    </w:p>
    <w:p>
      <w:pPr>
        <w:jc w:val="both"/>
      </w:pPr>
      <w:r>
        <w:rPr>
          <w:rFonts w:ascii="Times New Roman" w:hAnsi="Times New Roman"/>
          <w:b w:val="0"/>
          <w:sz w:val="28"/>
        </w:rPr>
        <w:t>Hôm nay, hồi .... giờ ..... phút ngày .... tháng 7 năm 2026; Viện kiểm sát nhân dân khu vực 5 tiến hành họp đánh giá, thẩm tra việc đề nghị công nhận sáng kiến của công chức, người lao động trong đơn vị.</w:t>
      </w:r>
    </w:p>
    <w:p>
      <w:r>
        <w:rPr>
          <w:rFonts w:ascii="Times New Roman" w:hAnsi="Times New Roman"/>
          <w:sz w:val="28"/>
        </w:rPr>
      </w:r>
    </w:p>
    <w:p>
      <w:pPr>
        <w:jc w:val="center"/>
      </w:pPr>
      <w:r>
        <w:rPr>
          <w:rFonts w:ascii="Times New Roman" w:hAnsi="Times New Roman"/>
          <w:b/>
          <w:sz w:val="28"/>
        </w:rPr>
        <w:t>I. THÀNH PHẦN</w:t>
      </w:r>
    </w:p>
    <w:p>
      <w:r>
        <w:rPr>
          <w:rFonts w:ascii="Times New Roman" w:hAnsi="Times New Roman"/>
          <w:sz w:val="28"/>
        </w:rPr>
      </w:r>
    </w:p>
    <w:p>
      <w:pPr>
        <w:jc w:val="both"/>
      </w:pPr>
      <w:r>
        <w:rPr>
          <w:rFonts w:ascii="Times New Roman" w:hAnsi="Times New Roman"/>
          <w:b w:val="0"/>
          <w:sz w:val="28"/>
        </w:rPr>
        <w:t>- Tổng số công chức, người lao động có mặt:...../......(vắng............ đồng chí).</w:t>
      </w:r>
    </w:p>
    <w:p>
      <w:pPr>
        <w:jc w:val="both"/>
      </w:pPr>
      <w:r>
        <w:rPr>
          <w:rFonts w:ascii="Times New Roman" w:hAnsi="Times New Roman"/>
          <w:b w:val="0"/>
          <w:sz w:val="28"/>
        </w:rPr>
        <w:t>- Chủ trì cuộc họp: Đ/c – Hoàng Quang Anh - Phó Viện trưởng;</w:t>
      </w:r>
    </w:p>
    <w:p>
      <w:pPr>
        <w:jc w:val="both"/>
      </w:pPr>
      <w:r>
        <w:rPr>
          <w:rFonts w:ascii="Times New Roman" w:hAnsi="Times New Roman"/>
          <w:b w:val="0"/>
          <w:sz w:val="28"/>
        </w:rPr>
        <w:t>- Thư ký: Đ/c – Dương Thị Uyên.</w:t>
      </w:r>
    </w:p>
    <w:p>
      <w:r>
        <w:rPr>
          <w:rFonts w:ascii="Times New Roman" w:hAnsi="Times New Roman"/>
          <w:sz w:val="28"/>
        </w:rPr>
      </w:r>
    </w:p>
    <w:p>
      <w:pPr>
        <w:jc w:val="center"/>
      </w:pPr>
      <w:r>
        <w:rPr>
          <w:rFonts w:ascii="Times New Roman" w:hAnsi="Times New Roman"/>
          <w:b/>
          <w:sz w:val="28"/>
        </w:rPr>
        <w:t>II. NỘI DUNG CUỘC HỌP</w:t>
      </w:r>
    </w:p>
    <w:p>
      <w:r>
        <w:rPr>
          <w:rFonts w:ascii="Times New Roman" w:hAnsi="Times New Roman"/>
          <w:sz w:val="28"/>
        </w:rPr>
      </w:r>
    </w:p>
    <w:p>
      <w:pPr>
        <w:jc w:val="both"/>
      </w:pPr>
      <w:r>
        <w:rPr>
          <w:rFonts w:ascii="Times New Roman" w:hAnsi="Times New Roman"/>
          <w:b w:val="0"/>
          <w:sz w:val="28"/>
        </w:rPr>
        <w:t>1. Đơn vị họp đánh giá, thẩm tra sáng kiến của các các tác giả là công chức, người lao động trong năm 2026 như sau:</w:t>
      </w:r>
    </w:p>
    <w:p>
      <w:r>
        <w:rPr>
          <w:rFonts w:ascii="Times New Roman" w:hAnsi="Times New Roman"/>
          <w:sz w:val="28"/>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shd w:fill="D9E2F3"/>
          </w:tcPr>
          <w:p>
            <w:r/>
            <w:r>
              <w:rPr>
                <w:rFonts w:ascii="Times New Roman" w:hAnsi="Times New Roman"/>
                <w:b/>
                <w:sz w:val="22"/>
              </w:rPr>
              <w:t>STT</w:t>
            </w:r>
          </w:p>
        </w:tc>
        <w:tc>
          <w:tcPr>
            <w:tcW w:type="dxa" w:w="960"/>
            <w:shd w:fill="D9E2F3"/>
          </w:tcPr>
          <w:p>
            <w:r/>
            <w:r>
              <w:rPr>
                <w:rFonts w:ascii="Times New Roman" w:hAnsi="Times New Roman"/>
                <w:b/>
                <w:sz w:val="22"/>
              </w:rPr>
              <w:t>Tên sáng kiến</w:t>
            </w:r>
          </w:p>
        </w:tc>
        <w:tc>
          <w:tcPr>
            <w:tcW w:type="dxa" w:w="960"/>
            <w:shd w:fill="D9E2F3"/>
          </w:tcPr>
          <w:p>
            <w:r/>
            <w:r>
              <w:rPr>
                <w:rFonts w:ascii="Times New Roman" w:hAnsi="Times New Roman"/>
                <w:b/>
                <w:sz w:val="22"/>
              </w:rPr>
              <w:t>Tác giả</w:t>
            </w:r>
          </w:p>
        </w:tc>
        <w:tc>
          <w:tcPr>
            <w:tcW w:type="dxa" w:w="960"/>
            <w:shd w:fill="D9E2F3"/>
          </w:tcPr>
          <w:p>
            <w:r/>
            <w:r>
              <w:rPr>
                <w:rFonts w:ascii="Times New Roman" w:hAnsi="Times New Roman"/>
                <w:b/>
                <w:sz w:val="22"/>
              </w:rPr>
              <w:t>Chức vụ/Chức danh</w:t>
            </w:r>
          </w:p>
        </w:tc>
        <w:tc>
          <w:tcPr>
            <w:tcW w:type="dxa" w:w="960"/>
            <w:shd w:fill="D9E2F3"/>
          </w:tcPr>
          <w:p>
            <w:r/>
            <w:r>
              <w:rPr>
                <w:rFonts w:ascii="Times New Roman" w:hAnsi="Times New Roman"/>
                <w:b/>
                <w:sz w:val="22"/>
              </w:rPr>
              <w:t>ĐVCT</w:t>
            </w:r>
          </w:p>
        </w:tc>
        <w:tc>
          <w:tcPr>
            <w:tcW w:type="dxa" w:w="960"/>
            <w:shd w:fill="D9E2F3"/>
          </w:tcPr>
          <w:p>
            <w:r/>
            <w:r>
              <w:rPr>
                <w:rFonts w:ascii="Times New Roman" w:hAnsi="Times New Roman"/>
                <w:b/>
                <w:sz w:val="22"/>
              </w:rPr>
              <w:t>Tính mới</w:t>
            </w:r>
          </w:p>
        </w:tc>
        <w:tc>
          <w:tcPr>
            <w:tcW w:type="dxa" w:w="960"/>
            <w:shd w:fill="D9E2F3"/>
          </w:tcPr>
          <w:p>
            <w:r/>
            <w:r>
              <w:rPr>
                <w:rFonts w:ascii="Times New Roman" w:hAnsi="Times New Roman"/>
                <w:b/>
                <w:sz w:val="22"/>
              </w:rPr>
              <w:t>Tính HQ</w:t>
            </w:r>
          </w:p>
        </w:tc>
        <w:tc>
          <w:tcPr>
            <w:tcW w:type="dxa" w:w="960"/>
            <w:shd w:fill="D9E2F3"/>
          </w:tcPr>
          <w:p>
            <w:r/>
            <w:r>
              <w:rPr>
                <w:rFonts w:ascii="Times New Roman" w:hAnsi="Times New Roman"/>
                <w:b/>
                <w:sz w:val="22"/>
              </w:rPr>
              <w:t>Phạm vi ảnh hưởng</w:t>
            </w:r>
          </w:p>
        </w:tc>
        <w:tc>
          <w:tcPr>
            <w:tcW w:type="dxa" w:w="960"/>
            <w:shd w:fill="D9E2F3"/>
          </w:tcPr>
          <w:p>
            <w:r/>
            <w:r>
              <w:rPr>
                <w:rFonts w:ascii="Times New Roman" w:hAnsi="Times New Roman"/>
                <w:b/>
                <w:sz w:val="22"/>
              </w:rPr>
              <w:t>Tổng điểm</w:t>
            </w:r>
          </w:p>
        </w:tc>
      </w:tr>
      <w:tr>
        <w:tc>
          <w:tcPr>
            <w:tcW w:type="dxa" w:w="960"/>
          </w:tcPr>
          <w:p>
            <w:r/>
            <w:r>
              <w:rPr>
                <w:rFonts w:ascii="Times New Roman" w:hAnsi="Times New Roman"/>
                <w:sz w:val="22"/>
              </w:rPr>
              <w:t>1</w:t>
            </w:r>
          </w:p>
        </w:tc>
        <w:tc>
          <w:tcPr>
            <w:tcW w:type="dxa" w:w="960"/>
          </w:tcPr>
          <w:p>
            <w:r/>
            <w:r>
              <w:rPr>
                <w:rFonts w:ascii="Times New Roman" w:hAnsi="Times New Roman"/>
                <w:sz w:val="22"/>
              </w:rPr>
              <w:t>Bộ công cụ nghiệp vụ Kiểm sát</w:t>
            </w:r>
          </w:p>
        </w:tc>
        <w:tc>
          <w:tcPr>
            <w:tcW w:type="dxa" w:w="960"/>
          </w:tcPr>
          <w:p>
            <w:r/>
            <w:r>
              <w:rPr>
                <w:rFonts w:ascii="Times New Roman" w:hAnsi="Times New Roman"/>
                <w:sz w:val="22"/>
              </w:rPr>
              <w:t>Hoàng Quang Anh</w:t>
            </w:r>
          </w:p>
        </w:tc>
        <w:tc>
          <w:tcPr>
            <w:tcW w:type="dxa" w:w="960"/>
          </w:tcPr>
          <w:p>
            <w:r/>
            <w:r>
              <w:rPr>
                <w:rFonts w:ascii="Times New Roman" w:hAnsi="Times New Roman"/>
                <w:sz w:val="22"/>
              </w:rPr>
              <w:t>Phó Viện trưởng</w:t>
            </w:r>
          </w:p>
        </w:tc>
        <w:tc>
          <w:tcPr>
            <w:tcW w:type="dxa" w:w="960"/>
          </w:tcPr>
          <w:p>
            <w:r/>
            <w:r>
              <w:rPr>
                <w:rFonts w:ascii="Times New Roman" w:hAnsi="Times New Roman"/>
                <w:sz w:val="22"/>
              </w:rPr>
              <w:t>VKS KV5</w:t>
            </w:r>
          </w:p>
        </w:tc>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r>
          </w:p>
        </w:tc>
      </w:tr>
      <w:tr>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t>Nguyễn Thị Huyền</w:t>
            </w:r>
          </w:p>
        </w:tc>
        <w:tc>
          <w:tcPr>
            <w:tcW w:type="dxa" w:w="960"/>
          </w:tcPr>
          <w:p>
            <w:r/>
            <w:r>
              <w:rPr>
                <w:rFonts w:ascii="Times New Roman" w:hAnsi="Times New Roman"/>
                <w:sz w:val="22"/>
              </w:rPr>
              <w:t>KSV</w:t>
            </w:r>
          </w:p>
        </w:tc>
        <w:tc>
          <w:tcPr>
            <w:tcW w:type="dxa" w:w="960"/>
          </w:tcPr>
          <w:p>
            <w:r/>
            <w:r>
              <w:rPr>
                <w:rFonts w:ascii="Times New Roman" w:hAnsi="Times New Roman"/>
                <w:sz w:val="22"/>
              </w:rPr>
              <w:t>VKS KV5</w:t>
            </w:r>
          </w:p>
        </w:tc>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r>
          </w:p>
        </w:tc>
      </w:tr>
      <w:tr>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t>Dương Thị Uyên</w:t>
            </w:r>
          </w:p>
        </w:tc>
        <w:tc>
          <w:tcPr>
            <w:tcW w:type="dxa" w:w="960"/>
          </w:tcPr>
          <w:p>
            <w:r/>
            <w:r>
              <w:rPr>
                <w:rFonts w:ascii="Times New Roman" w:hAnsi="Times New Roman"/>
                <w:sz w:val="22"/>
              </w:rPr>
              <w:t>KTV</w:t>
            </w:r>
          </w:p>
        </w:tc>
        <w:tc>
          <w:tcPr>
            <w:tcW w:type="dxa" w:w="960"/>
          </w:tcPr>
          <w:p>
            <w:r/>
            <w:r>
              <w:rPr>
                <w:rFonts w:ascii="Times New Roman" w:hAnsi="Times New Roman"/>
                <w:sz w:val="22"/>
              </w:rPr>
              <w:t>VKS KV5</w:t>
            </w:r>
          </w:p>
        </w:tc>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r>
          </w:p>
        </w:tc>
      </w:tr>
      <w:tr>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t>Nguyễn Đức Dương</w:t>
            </w:r>
          </w:p>
        </w:tc>
        <w:tc>
          <w:tcPr>
            <w:tcW w:type="dxa" w:w="960"/>
          </w:tcPr>
          <w:p>
            <w:r/>
            <w:r>
              <w:rPr>
                <w:rFonts w:ascii="Times New Roman" w:hAnsi="Times New Roman"/>
                <w:sz w:val="22"/>
              </w:rPr>
              <w:t>Chuyên viên</w:t>
            </w:r>
          </w:p>
        </w:tc>
        <w:tc>
          <w:tcPr>
            <w:tcW w:type="dxa" w:w="960"/>
          </w:tcPr>
          <w:p>
            <w:r/>
            <w:r>
              <w:rPr>
                <w:rFonts w:ascii="Times New Roman" w:hAnsi="Times New Roman"/>
                <w:sz w:val="22"/>
              </w:rPr>
              <w:t>VKS KV5</w:t>
            </w:r>
          </w:p>
        </w:tc>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r>
          </w:p>
        </w:tc>
      </w:tr>
      <w:tr>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t>Bùi Ngọc Dương</w:t>
            </w:r>
          </w:p>
        </w:tc>
        <w:tc>
          <w:tcPr>
            <w:tcW w:type="dxa" w:w="960"/>
          </w:tcPr>
          <w:p>
            <w:r/>
            <w:r>
              <w:rPr>
                <w:rFonts w:ascii="Times New Roman" w:hAnsi="Times New Roman"/>
                <w:sz w:val="22"/>
              </w:rPr>
              <w:t>Chuyên viên</w:t>
            </w:r>
          </w:p>
        </w:tc>
        <w:tc>
          <w:tcPr>
            <w:tcW w:type="dxa" w:w="960"/>
          </w:tcPr>
          <w:p>
            <w:r/>
            <w:r>
              <w:rPr>
                <w:rFonts w:ascii="Times New Roman" w:hAnsi="Times New Roman"/>
                <w:sz w:val="22"/>
              </w:rPr>
              <w:t>VKS KV5</w:t>
            </w:r>
          </w:p>
        </w:tc>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r>
          </w:p>
        </w:tc>
        <w:tc>
          <w:tcPr>
            <w:tcW w:type="dxa" w:w="960"/>
          </w:tcPr>
          <w:p>
            <w:r/>
            <w:r>
              <w:rPr>
                <w:rFonts w:ascii="Times New Roman" w:hAnsi="Times New Roman"/>
                <w:sz w:val="22"/>
              </w:rPr>
            </w:r>
          </w:p>
        </w:tc>
      </w:tr>
    </w:tbl>
    <w:p>
      <w:r>
        <w:rPr>
          <w:rFonts w:ascii="Times New Roman" w:hAnsi="Times New Roman"/>
          <w:sz w:val="28"/>
        </w:rPr>
      </w:r>
    </w:p>
    <w:p>
      <w:r>
        <w:rPr>
          <w:rFonts w:ascii="Times New Roman" w:hAnsi="Times New Roman"/>
          <w:sz w:val="28"/>
        </w:rPr>
      </w:r>
    </w:p>
    <w:p>
      <w:pPr>
        <w:jc w:val="both"/>
      </w:pPr>
      <w:r>
        <w:rPr>
          <w:rFonts w:ascii="Times New Roman" w:hAnsi="Times New Roman"/>
          <w:b w:val="0"/>
          <w:sz w:val="28"/>
        </w:rPr>
        <w:t>Cuộc họp kết thúc hồi .... giờ .... phút cùng ngày, đã được ....... biểu quyết thông qua và lập thành biên bản./.</w:t>
      </w:r>
    </w:p>
    <w:p>
      <w:r>
        <w:rPr>
          <w:rFonts w:ascii="Times New Roman" w:hAnsi="Times New Roman"/>
          <w:sz w:val="28"/>
        </w:rPr>
      </w:r>
    </w:p>
    <w:p>
      <w:r>
        <w:rPr>
          <w:rFonts w:ascii="Times New Roman" w:hAnsi="Times New Roman"/>
          <w:sz w:val="28"/>
        </w:rPr>
      </w:r>
    </w:p>
    <w:p>
      <w:r>
        <w:rPr>
          <w:rFonts w:ascii="Times New Roman" w:hAnsi="Times New Roman"/>
          <w:sz w:val="28"/>
        </w:rPr>
      </w:r>
    </w:p>
    <w:p>
      <w:pPr>
        <w:jc w:val="left"/>
      </w:pPr>
    </w:p>
    <w:p>
      <w:pPr>
        <w:jc w:val="right"/>
      </w:pPr>
    </w:p>
    <w:p>
      <w:pPr>
        <w:jc w:val="left"/>
      </w:pPr>
      <w:r>
        <w:rPr>
          <w:rFonts w:ascii="Times New Roman" w:hAnsi="Times New Roman"/>
          <w:b w:val="0"/>
          <w:sz w:val="28"/>
        </w:rPr>
        <w:t>THƯ KÝ CUỘC HỌP</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left"/>
      </w:pPr>
      <w:r>
        <w:rPr>
          <w:rFonts w:ascii="Times New Roman" w:hAnsi="Times New Roman"/>
          <w:b w:val="0"/>
          <w:sz w:val="28"/>
        </w:rPr>
        <w:t>Dương Thị Uyên</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left"/>
      </w:pPr>
      <w:r>
        <w:rPr>
          <w:rFonts w:ascii="Times New Roman" w:hAnsi="Times New Roman"/>
          <w:b w:val="0"/>
          <w:sz w:val="28"/>
        </w:rPr>
        <w:t>CHỦ TRÌ CUỘC HỌP</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left"/>
      </w:pPr>
      <w:r>
        <w:rPr>
          <w:rFonts w:ascii="Times New Roman" w:hAnsi="Times New Roman"/>
          <w:b w:val="0"/>
          <w:sz w:val="28"/>
        </w:rPr>
        <w:t>Hoàng Quang Anh</w:t>
      </w:r>
    </w:p>
    <w:p>
      <w:r>
        <w:br w:type="page"/>
      </w:r>
    </w:p>
    <w:p>
      <w:pPr>
        <w:jc w:val="center"/>
      </w:pPr>
      <w:r>
        <w:rPr>
          <w:rFonts w:ascii="Times New Roman" w:hAnsi="Times New Roman"/>
          <w:b/>
          <w:sz w:val="32"/>
        </w:rPr>
        <w:t>MÔ TẢ CHI TIẾT SÁNG KIẾN</w:t>
      </w:r>
    </w:p>
    <w:p>
      <w:r>
        <w:rPr>
          <w:rFonts w:ascii="Times New Roman" w:hAnsi="Times New Roman"/>
          <w:sz w:val="28"/>
        </w:rPr>
      </w:r>
    </w:p>
    <w:p>
      <w:r>
        <w:rPr>
          <w:rFonts w:ascii="Times New Roman" w:hAnsi="Times New Roman"/>
          <w:sz w:val="28"/>
        </w:rPr>
      </w:r>
    </w:p>
    <w:p>
      <w:pPr>
        <w:jc w:val="center"/>
      </w:pPr>
      <w:r>
        <w:rPr>
          <w:rFonts w:ascii="Times New Roman" w:hAnsi="Times New Roman"/>
          <w:b/>
          <w:sz w:val="30"/>
        </w:rPr>
        <w:t>MỞ ĐẦU</w:t>
      </w:r>
    </w:p>
    <w:p>
      <w:r>
        <w:rPr>
          <w:rFonts w:ascii="Times New Roman" w:hAnsi="Times New Roman"/>
          <w:sz w:val="28"/>
        </w:rPr>
      </w:r>
    </w:p>
    <w:p>
      <w:r>
        <w:rPr>
          <w:rFonts w:ascii="Times New Roman" w:hAnsi="Times New Roman"/>
          <w:sz w:val="28"/>
        </w:rPr>
      </w:r>
    </w:p>
    <w:p>
      <w:pPr>
        <w:jc w:val="both"/>
      </w:pPr>
      <w:r>
        <w:rPr>
          <w:rFonts w:ascii="Times New Roman" w:hAnsi="Times New Roman"/>
          <w:b/>
          <w:sz w:val="28"/>
        </w:rPr>
        <w:t>1. Tính cấp thiết của sáng kiến</w:t>
      </w:r>
    </w:p>
    <w:p>
      <w:r>
        <w:rPr>
          <w:rFonts w:ascii="Times New Roman" w:hAnsi="Times New Roman"/>
          <w:sz w:val="28"/>
        </w:rPr>
      </w:r>
    </w:p>
    <w:p>
      <w:pPr>
        <w:ind w:firstLine="720"/>
        <w:jc w:val="both"/>
      </w:pPr>
      <w:r>
        <w:rPr>
          <w:rFonts w:ascii="Times New Roman" w:hAnsi="Times New Roman"/>
          <w:b w:val="0"/>
          <w:sz w:val="28"/>
        </w:rPr>
        <w:t>Cuộc cách mạng công nghiệp 4.0 và xu hướng chuyển đổi số đang diễn ra mạnh mẽ trên mọi lĩnh vực, trong đó có ngành Tư pháp nói chung và ngành Kiểm sát nhân dân nói riêng. Công nghệ thông tin đang trở thành công cụ đắc lực giúp tự động hóa các tác vụ nghiệp vụ, nâng cao năng suất và chất lượng công tác. Việc tạo ra các công cụ chuyên biệt cho từng lĩnh vực nghiệp vụ là một bước đi tất yếu trong tiến trình hiện đại hóa nền hành chính tư pháp.</w:t>
      </w:r>
    </w:p>
    <w:p>
      <w:pPr>
        <w:ind w:firstLine="720"/>
        <w:jc w:val="both"/>
      </w:pPr>
      <w:r>
        <w:rPr>
          <w:rFonts w:ascii="Times New Roman" w:hAnsi="Times New Roman"/>
          <w:b w:val="0"/>
          <w:sz w:val="28"/>
        </w:rPr>
        <w:t>Trong bối cảnh đó, Kiểm sát viên (KSV) phải đối mặt với khối lượng công việc ngày càng lớn: số lượng án phải giải quyết tăng, yêu cầu về chất lượng công tác ngày càng cao, trong khi biên chế có hạn. Việc ứng dụng công nghệ thông tin vào công tác nghiệp vụ không còn là lựa chọn, mà là yêu cầu bắt buộc để đáp ứng nhiệm vụ trong tình hình mới.</w:t>
      </w:r>
    </w:p>
    <w:p>
      <w:pPr>
        <w:ind w:firstLine="720"/>
        <w:jc w:val="both"/>
      </w:pPr>
      <w:r>
        <w:rPr>
          <w:rFonts w:ascii="Times New Roman" w:hAnsi="Times New Roman"/>
          <w:b w:val="0"/>
          <w:sz w:val="28"/>
        </w:rPr>
        <w:t>Hiện nay, trên thị trường có nhiều công cụ hỗ trợ tính toán, chuyển đổi văn bản, quản lý file, nhưng hầu hết đều là các công cụ phổ thông, không được thiết kế riêng cho nghiệp vụ Kiểm sát. Các công cụ online yêu cầu kết nối internet, tiềm ẩn nguy cơ lộ lọt thông tin vụ án. Các công cụ tính toán thông thường không cập nhật các quy định pháp luật mới nhất, không có căn cứ pháp lý cụ thể đi kèm kết quả. Việc thiếu một bộ công cụ thống nhất, chuyên biệt, offline cho ngành Kiểm sát là một khoảng trống lớn cần được lấp đầy.</w:t>
      </w:r>
    </w:p>
    <w:p>
      <w:r>
        <w:rPr>
          <w:rFonts w:ascii="Times New Roman" w:hAnsi="Times New Roman"/>
          <w:sz w:val="28"/>
        </w:rPr>
      </w:r>
    </w:p>
    <w:p>
      <w:pPr>
        <w:jc w:val="both"/>
      </w:pPr>
      <w:r>
        <w:rPr>
          <w:rFonts w:ascii="Times New Roman" w:hAnsi="Times New Roman"/>
          <w:b/>
          <w:sz w:val="28"/>
        </w:rPr>
        <w:t>2. Nội dung của sáng kiến</w:t>
      </w:r>
    </w:p>
    <w:p>
      <w:r>
        <w:rPr>
          <w:rFonts w:ascii="Times New Roman" w:hAnsi="Times New Roman"/>
          <w:sz w:val="28"/>
        </w:rPr>
      </w:r>
    </w:p>
    <w:p>
      <w:pPr>
        <w:ind w:firstLine="720"/>
        <w:jc w:val="both"/>
      </w:pPr>
      <w:r>
        <w:rPr>
          <w:rFonts w:ascii="Times New Roman" w:hAnsi="Times New Roman"/>
          <w:b w:val="0"/>
          <w:sz w:val="28"/>
        </w:rPr>
        <w:t>Trên cơ sở những yêu cầu cấp thiết đó, Viện KSND khu vực 5 – Bắc Ninh đã nghiên cứu và phát triển thành công phần mềm: "Bộ công cụ nghiệp vụ Kiểm sát – gọi tắt là BCCVKS". Sáng kiến đã được triển khai và sử dụng tại Viện KSND khu vực 5 – Bắc Ninh từ tháng 5/2026 cho đến nay, phát huy hiệu quả hết sức tích cực. Nội dung sáng kiến bao gồm 05 chương:</w:t>
      </w:r>
    </w:p>
    <w:p>
      <w:r>
        <w:rPr>
          <w:rFonts w:ascii="Times New Roman" w:hAnsi="Times New Roman"/>
          <w:sz w:val="28"/>
        </w:rPr>
      </w:r>
    </w:p>
    <w:p>
      <w:pPr>
        <w:ind w:firstLine="720"/>
        <w:jc w:val="both"/>
      </w:pPr>
      <w:r>
        <w:rPr>
          <w:rFonts w:ascii="Times New Roman" w:hAnsi="Times New Roman"/>
          <w:b w:val="0"/>
          <w:sz w:val="28"/>
        </w:rPr>
        <w:t>Chương I: Thực trạng công tác nghiệp vụ trước khi có BCCVKS.</w:t>
      </w:r>
    </w:p>
    <w:p>
      <w:pPr>
        <w:ind w:firstLine="720"/>
        <w:jc w:val="both"/>
      </w:pPr>
      <w:r>
        <w:rPr>
          <w:rFonts w:ascii="Times New Roman" w:hAnsi="Times New Roman"/>
          <w:b w:val="0"/>
          <w:sz w:val="28"/>
        </w:rPr>
        <w:t>Chương II: Tổng quan về BCCVKS — kiến trúc, công nghệ, danh sách 11 công cụ.</w:t>
      </w:r>
    </w:p>
    <w:p>
      <w:pPr>
        <w:ind w:firstLine="720"/>
        <w:jc w:val="both"/>
      </w:pPr>
      <w:r>
        <w:rPr>
          <w:rFonts w:ascii="Times New Roman" w:hAnsi="Times New Roman"/>
          <w:b w:val="0"/>
          <w:sz w:val="28"/>
        </w:rPr>
        <w:t>Chương III: Chi tiết các công cụ cốt lõi — so sánh với cách làm thủ công.</w:t>
      </w:r>
    </w:p>
    <w:p>
      <w:pPr>
        <w:ind w:firstLine="720"/>
        <w:jc w:val="both"/>
      </w:pPr>
      <w:r>
        <w:rPr>
          <w:rFonts w:ascii="Times New Roman" w:hAnsi="Times New Roman"/>
          <w:b w:val="0"/>
          <w:sz w:val="28"/>
        </w:rPr>
        <w:t>Chương IV: Quá trình phát triển và cách thức xây dựng phần mềm.</w:t>
      </w:r>
    </w:p>
    <w:p>
      <w:pPr>
        <w:ind w:firstLine="720"/>
        <w:jc w:val="both"/>
      </w:pPr>
      <w:r>
        <w:rPr>
          <w:rFonts w:ascii="Times New Roman" w:hAnsi="Times New Roman"/>
          <w:b w:val="0"/>
          <w:sz w:val="28"/>
        </w:rPr>
        <w:t>Chương V: Kết quả triển khai, so sánh chi phí và định hướng phát triển.</w:t>
      </w:r>
    </w:p>
    <w:p>
      <w:r>
        <w:br w:type="page"/>
      </w:r>
    </w:p>
    <w:p>
      <w:pPr>
        <w:jc w:val="center"/>
      </w:pPr>
      <w:r>
        <w:rPr>
          <w:rFonts w:ascii="Times New Roman" w:hAnsi="Times New Roman"/>
          <w:b/>
          <w:sz w:val="30"/>
        </w:rPr>
        <w:t>CHUONG I</w:t>
      </w:r>
    </w:p>
    <w:p>
      <w:pPr>
        <w:jc w:val="center"/>
      </w:pPr>
      <w:r>
        <w:rPr>
          <w:rFonts w:ascii="Times New Roman" w:hAnsi="Times New Roman"/>
          <w:b/>
          <w:sz w:val="28"/>
        </w:rPr>
        <w:t>THUC TRANG CONG TAC NGHIEP VU TRUOC KHI CO BCCVKS</w:t>
      </w:r>
    </w:p>
    <w:p>
      <w:r>
        <w:rPr>
          <w:sz w:val="28"/>
        </w:rPr>
      </w:r>
    </w:p>
    <w:p>
      <w:r>
        <w:rPr>
          <w:sz w:val="28"/>
        </w:rPr>
      </w:r>
    </w:p>
    <w:p>
      <w:pPr>
        <w:ind w:firstLine="720"/>
        <w:jc w:val="both"/>
      </w:pPr>
      <w:r>
        <w:rPr>
          <w:rFonts w:ascii="Times New Roman" w:hAnsi="Times New Roman"/>
          <w:b w:val="0"/>
          <w:sz w:val="28"/>
        </w:rPr>
        <w:t>Truoc khi co "Bo cong cu nghiep vu Kiem sat" (BCCVKS), cong tac nghiep vu tai Vien KSND khu vuc 5 - Bac Ninh gap nhieu kho khan do phai su dung nhieu phuong phap thu cong, roi rac cho tung tac vu khac nhau.</w:t>
      </w:r>
    </w:p>
    <w:p>
      <w:r>
        <w:rPr>
          <w:sz w:val="28"/>
        </w:rPr>
      </w:r>
    </w:p>
    <w:p>
      <w:pPr>
        <w:ind w:firstLine="720"/>
        <w:jc w:val="both"/>
      </w:pPr>
      <w:r>
        <w:rPr>
          <w:rFonts w:ascii="Times New Roman" w:hAnsi="Times New Roman"/>
          <w:b/>
          <w:sz w:val="28"/>
        </w:rPr>
        <w:t>1. Tinh toan nghiep vu</w:t>
      </w:r>
    </w:p>
    <w:p>
      <w:r>
        <w:rPr>
          <w:sz w:val="28"/>
        </w:rPr>
      </w:r>
    </w:p>
    <w:p>
      <w:pPr>
        <w:ind w:firstLine="720"/>
        <w:jc w:val="both"/>
      </w:pPr>
      <w:r>
        <w:rPr>
          <w:rFonts w:ascii="Times New Roman" w:hAnsi="Times New Roman"/>
          <w:b w:val="0"/>
          <w:sz w:val="28"/>
        </w:rPr>
        <w:t>Viec tinh lai suat cham thi hanh an, tinh an phi, tinh thoi han to tung, tam giu, tam giam phai thuc hien thu cong bang tay hoac lap bang tinh Excel. Moi lan can tinh toan, KSV mat trung binh 10-15 phut cho mot phep tinh don gian. Voi cac tinh huong phuc tap nhu tinh thoi han tam giam lien tuc voi tam giu (theo Dieu 17 TT 04/2018: 1 thang = 30 ngay, tinh lien tuc ca ngay nghi), hoac tinh thoi han to tung co doi ngay nghi (theo Dieu 134, 135 BLTTHS), co the mat 30-40 phut va de sai sot.</w:t>
      </w:r>
    </w:p>
    <w:p>
      <w:pPr>
        <w:ind w:firstLine="720"/>
        <w:jc w:val="both"/>
      </w:pPr>
      <w:r>
        <w:rPr>
          <w:rFonts w:ascii="Times New Roman" w:hAnsi="Times New Roman"/>
          <w:b w:val="0"/>
          <w:sz w:val="28"/>
        </w:rPr>
        <w:t>Thuc te da co nhieu truong hop tinh sai thoi han tam giam, thoi han to tung, dan den phai lap lai van ban, anh huong den tien do xu ly vu an.</w:t>
      </w:r>
    </w:p>
    <w:p>
      <w:r>
        <w:rPr>
          <w:sz w:val="28"/>
        </w:rPr>
      </w:r>
    </w:p>
    <w:p>
      <w:pPr>
        <w:ind w:firstLine="720"/>
        <w:jc w:val="both"/>
      </w:pPr>
      <w:r>
        <w:rPr>
          <w:rFonts w:ascii="Times New Roman" w:hAnsi="Times New Roman"/>
          <w:b/>
          <w:sz w:val="28"/>
        </w:rPr>
        <w:t>2. Chuyen doi dinh dang van ban va xu ly tai lieu</w:t>
      </w:r>
    </w:p>
    <w:p>
      <w:r>
        <w:rPr>
          <w:sz w:val="28"/>
        </w:rPr>
      </w:r>
    </w:p>
    <w:p>
      <w:pPr>
        <w:ind w:firstLine="720"/>
        <w:jc w:val="both"/>
      </w:pPr>
      <w:r>
        <w:rPr>
          <w:rFonts w:ascii="Times New Roman" w:hAnsi="Times New Roman"/>
          <w:b w:val="0"/>
          <w:sz w:val="28"/>
        </w:rPr>
        <w:t>Viec chuyen doi dinh dang van ban tu Word sang Markdown, tu PDF/anh sang van ban phai dung nhieu cong cu khac nhau. Cac cong cu online yeu cau ket noi internet, tiem an nguy co lo lot thong tin vu an khi tai van ban len may chu ben ngoai. Voi cac file PDF quet (scan), KSV phai go lai toan bo van ban bang tay, rat mat thoi gian.</w:t>
      </w:r>
    </w:p>
    <w:p>
      <w:pPr>
        <w:ind w:firstLine="720"/>
        <w:jc w:val="both"/>
      </w:pPr>
      <w:r>
        <w:rPr>
          <w:rFonts w:ascii="Times New Roman" w:hAnsi="Times New Roman"/>
          <w:b w:val="0"/>
          <w:sz w:val="28"/>
        </w:rPr>
        <w:t>Viec doi ten file hang loat, an danh van ban, phan loai ho so deu lam thu cong tung cai mot. Mot KSV co the mat 2-3 gio de sap xep va phan loai ho so cho mot vu an phuc tap.</w:t>
      </w:r>
    </w:p>
    <w:p>
      <w:r>
        <w:rPr>
          <w:sz w:val="28"/>
        </w:rPr>
      </w:r>
    </w:p>
    <w:p>
      <w:pPr>
        <w:ind w:firstLine="720"/>
        <w:jc w:val="both"/>
      </w:pPr>
      <w:r>
        <w:rPr>
          <w:rFonts w:ascii="Times New Roman" w:hAnsi="Times New Roman"/>
          <w:b/>
          <w:sz w:val="28"/>
        </w:rPr>
        <w:t>3. Kiem sat ban an va tra cuu phap luat</w:t>
      </w:r>
    </w:p>
    <w:p>
      <w:r>
        <w:rPr>
          <w:sz w:val="28"/>
        </w:rPr>
      </w:r>
    </w:p>
    <w:p>
      <w:pPr>
        <w:ind w:firstLine="720"/>
        <w:jc w:val="both"/>
      </w:pPr>
      <w:r>
        <w:rPr>
          <w:rFonts w:ascii="Times New Roman" w:hAnsi="Times New Roman"/>
          <w:b w:val="0"/>
          <w:sz w:val="28"/>
        </w:rPr>
        <w:t>Viec kiem sat ban an hoan toan dua vao kinh nghiem ca nhan, khong co mau chuan, khong co cong cu ho tro phan tich. KSV phai tu doc, tu phan tich, tu doi chieu voi cac quy dinh phap luat ma khong co su tro giup cua cong nghe.</w:t>
      </w:r>
    </w:p>
    <w:p>
      <w:pPr>
        <w:ind w:firstLine="720"/>
        <w:jc w:val="both"/>
      </w:pPr>
      <w:r>
        <w:rPr>
          <w:rFonts w:ascii="Times New Roman" w:hAnsi="Times New Roman"/>
          <w:b w:val="0"/>
          <w:sz w:val="28"/>
        </w:rPr>
        <w:t>Viec tra cuu phap luat, hoi dap ve hinh su, to tung hinh su phai dua vao tri nho hoac tim kiem thu cong qua cac trang web, mat nhieu thoi gian va khong dam bao tinh chinh xac.</w:t>
      </w:r>
    </w:p>
    <w:p>
      <w:r>
        <w:rPr>
          <w:sz w:val="28"/>
        </w:rPr>
      </w:r>
    </w:p>
    <w:p>
      <w:pPr>
        <w:ind w:firstLine="720"/>
        <w:jc w:val="both"/>
      </w:pPr>
      <w:r>
        <w:rPr>
          <w:rFonts w:ascii="Times New Roman" w:hAnsi="Times New Roman"/>
          <w:b/>
          <w:sz w:val="28"/>
        </w:rPr>
        <w:t>4. Thieu noi tap trung cac cong cu nghiep vu</w:t>
      </w:r>
    </w:p>
    <w:p>
      <w:r>
        <w:rPr>
          <w:sz w:val="28"/>
        </w:rPr>
      </w:r>
    </w:p>
    <w:p>
      <w:pPr>
        <w:ind w:firstLine="720"/>
        <w:jc w:val="both"/>
      </w:pPr>
      <w:r>
        <w:rPr>
          <w:rFonts w:ascii="Times New Roman" w:hAnsi="Times New Roman"/>
          <w:b w:val="0"/>
          <w:sz w:val="28"/>
        </w:rPr>
        <w:t>Moi cong cu thuong la mot phan mem rieng biet, KSV phai nho nhieu dia chi, nhieu cach lam khac nhau. Cac phan mem ho tro hien co cua Nganh chu yeu phuc vu cong tac thong ke, bao cao, quan ly an - chua co cong cu nao ho tro KSV trong viec tinh toan nghiep vu hang ngay mot cach tong hop, thong nhat.</w:t>
      </w:r>
    </w:p>
    <w:p>
      <w:pPr>
        <w:ind w:firstLine="720"/>
        <w:jc w:val="both"/>
      </w:pPr>
      <w:r>
        <w:rPr>
          <w:rFonts w:ascii="Times New Roman" w:hAnsi="Times New Roman"/>
          <w:b w:val="0"/>
          <w:sz w:val="28"/>
        </w:rPr>
        <w:t>Mot so KSV tu tim den cac cong cu online tren mang, nhung gap nhieu tro ngai: khong dung quy dinh phap luat, khong chuyen cho nghiep vu kiem sat, dac biet la nguy co mat an toan du lieu khi tai van ban vu an len cac trang web khong ro nguon goc.</w:t>
      </w:r>
    </w:p>
    <w:p>
      <w:r>
        <w:rPr>
          <w:sz w:val="28"/>
        </w:rPr>
      </w:r>
    </w:p>
    <w:p>
      <w:pPr>
        <w:ind w:firstLine="720"/>
        <w:jc w:val="both"/>
      </w:pPr>
      <w:r>
        <w:rPr>
          <w:rFonts w:ascii="Times New Roman" w:hAnsi="Times New Roman"/>
          <w:b/>
          <w:sz w:val="28"/>
        </w:rPr>
        <w:t>5. Tong ket thuc trang</w:t>
      </w:r>
    </w:p>
    <w:p>
      <w:r>
        <w:rPr>
          <w:sz w:val="28"/>
        </w:rPr>
      </w:r>
    </w:p>
    <w:p>
      <w:pPr>
        <w:ind w:firstLine="720"/>
        <w:jc w:val="both"/>
      </w:pPr>
      <w:r>
        <w:rPr>
          <w:rFonts w:ascii="Times New Roman" w:hAnsi="Times New Roman"/>
          <w:b w:val="0"/>
          <w:sz w:val="28"/>
        </w:rPr>
        <w:t>Nhu vay, truoc khi co BCCVKS, cong tac nghiep vu tai don vi gap nhieu kho khan: tinh toan thu cong thuong sai, chuyen doi tai lieu ton thoi gian, kiem sat ban an khong co cong cu ho tro, thieu noi tap trung cac cong cu. Nhu cau cap thiet dat ra la can co mot bo cong cu chuyen biet, thong nhat, chinh xac, nhanh chong va an toan cho KSV.</w:t>
      </w:r>
    </w:p>
    <w:p>
      <w:r>
        <w:br w:type="page"/>
      </w:r>
    </w:p>
    <w:p>
      <w:pPr>
        <w:jc w:val="center"/>
      </w:pPr>
      <w:r>
        <w:rPr>
          <w:rFonts w:ascii="Times New Roman" w:hAnsi="Times New Roman"/>
          <w:b/>
          <w:sz w:val="30"/>
        </w:rPr>
        <w:t>CHUONG II</w:t>
      </w:r>
    </w:p>
    <w:p>
      <w:pPr>
        <w:jc w:val="center"/>
      </w:pPr>
      <w:r>
        <w:rPr>
          <w:rFonts w:ascii="Times New Roman" w:hAnsi="Times New Roman"/>
          <w:b/>
          <w:sz w:val="28"/>
        </w:rPr>
        <w:t>TONG QUAN VE BO CONG CU NGHIEP VU KIEM SAT (BCCVKS)</w:t>
      </w:r>
    </w:p>
    <w:p>
      <w:r>
        <w:rPr>
          <w:sz w:val="28"/>
        </w:rPr>
      </w:r>
    </w:p>
    <w:p>
      <w:r>
        <w:rPr>
          <w:sz w:val="28"/>
        </w:rPr>
      </w:r>
    </w:p>
    <w:p>
      <w:pPr>
        <w:ind w:firstLine="720"/>
        <w:jc w:val="both"/>
      </w:pPr>
      <w:r>
        <w:rPr>
          <w:rFonts w:ascii="Times New Roman" w:hAnsi="Times New Roman"/>
          <w:b w:val="0"/>
          <w:sz w:val="28"/>
        </w:rPr>
        <w:t>Bo cong cu nghiep vu Kiem sat - BCCVKS la mot Web Dashboard (bang dieu khien tren trinh duyet) tap hop cac cong cu chuyen biet phuc vu nghiep vu kiem sat nhan dan. BCCVKS chay hoan toan tren may tinh ca nhan cua don vi, khong phu thuoc vao may chu ben ngoai, khong can ket noi internet, dam bao an toan tuyet doi cho du lieu nghiep vu.</w:t>
      </w:r>
    </w:p>
    <w:p>
      <w:r>
        <w:rPr>
          <w:sz w:val="28"/>
        </w:rPr>
      </w:r>
    </w:p>
    <w:p>
      <w:pPr>
        <w:ind w:firstLine="720"/>
        <w:jc w:val="both"/>
      </w:pPr>
      <w:r>
        <w:rPr>
          <w:rFonts w:ascii="Times New Roman" w:hAnsi="Times New Roman"/>
          <w:b/>
          <w:sz w:val="28"/>
        </w:rPr>
        <w:t>1. Kien truc tong the</w:t>
      </w:r>
    </w:p>
    <w:p>
      <w:r>
        <w:rPr>
          <w:sz w:val="28"/>
        </w:rPr>
      </w:r>
    </w:p>
    <w:p>
      <w:pPr>
        <w:ind w:firstLine="720"/>
        <w:jc w:val="both"/>
      </w:pPr>
      <w:r>
        <w:rPr>
          <w:rFonts w:ascii="Times New Roman" w:hAnsi="Times New Roman"/>
          <w:b w:val="0"/>
          <w:sz w:val="28"/>
        </w:rPr>
        <w:t>BCCVKS duoc xay dung tren nen tang cong nghe: HTML/CSS/JS (thuan, khong framework) cho Frontend Dashboard va cac cong cu tinh; Python 3.14 + Flask cho cac cong cu GUI; PyInstaller de dong goi thanh file .exe cho cac cong cu can chay offline. Toan bo ma nguon duoc quan ly bang Git va trien khai tren GitHub Pages.</w:t>
      </w:r>
    </w:p>
    <w:p>
      <w:pPr>
        <w:ind w:firstLine="720"/>
        <w:jc w:val="both"/>
      </w:pPr>
      <w:r>
        <w:rPr>
          <w:rFonts w:ascii="Times New Roman" w:hAnsi="Times New Roman"/>
          <w:b w:val="0"/>
          <w:sz w:val="28"/>
        </w:rPr>
        <w:t>Dashboard chinh (index.html) su dung Tailwind CSS va Bento Grid layout hien dai, viet bang HTML/CSS/JS thuan, co the mo truc tiep bang trinh duyet ma khong can cai dat bat ky phan mem hay thu vien nao.</w:t>
      </w:r>
    </w:p>
    <w:p>
      <w:r>
        <w:rPr>
          <w:sz w:val="28"/>
        </w:rPr>
      </w:r>
    </w:p>
    <w:p>
      <w:pPr>
        <w:ind w:firstLine="720"/>
        <w:jc w:val="both"/>
      </w:pPr>
      <w:r>
        <w:rPr>
          <w:rFonts w:ascii="Times New Roman" w:hAnsi="Times New Roman"/>
          <w:b/>
          <w:sz w:val="28"/>
        </w:rPr>
        <w:t>2. Danh sach 11 cong cu</w:t>
      </w:r>
    </w:p>
    <w:p>
      <w:r>
        <w:rPr>
          <w:sz w:val="28"/>
        </w:rPr>
      </w:r>
    </w:p>
    <w:p>
      <w:pPr>
        <w:ind w:firstLine="720"/>
        <w:jc w:val="both"/>
      </w:pPr>
      <w:r>
        <w:rPr>
          <w:rFonts w:ascii="Times New Roman" w:hAnsi="Times New Roman"/>
          <w:b w:val="0"/>
          <w:sz w:val="28"/>
        </w:rPr>
        <w:t>BCCVKS bao gom 11 cong cu duoc chia thanh 3 nhom: (1) Cong cu HTML co the mo truc tiep tren trinh duyet, (2) Cong cu Python GUI dong goi .exe, (3) Cong cu AI tich hop san.</w:t>
      </w:r>
    </w:p>
    <w:p>
      <w:r>
        <w:rPr>
          <w:sz w:val="28"/>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D9E2F3"/>
          </w:tcPr>
          <w:p>
            <w:r/>
            <w:r>
              <w:rPr>
                <w:rFonts w:ascii="Times New Roman" w:hAnsi="Times New Roman"/>
                <w:b/>
                <w:sz w:val="22"/>
              </w:rPr>
              <w:t>STT</w:t>
            </w:r>
          </w:p>
        </w:tc>
        <w:tc>
          <w:tcPr>
            <w:tcW w:type="dxa" w:w="2160"/>
            <w:shd w:fill="D9E2F3"/>
          </w:tcPr>
          <w:p>
            <w:r/>
            <w:r>
              <w:rPr>
                <w:rFonts w:ascii="Times New Roman" w:hAnsi="Times New Roman"/>
                <w:b/>
                <w:sz w:val="22"/>
              </w:rPr>
              <w:t>Ten cong cu</w:t>
            </w:r>
          </w:p>
        </w:tc>
        <w:tc>
          <w:tcPr>
            <w:tcW w:type="dxa" w:w="2160"/>
            <w:shd w:fill="D9E2F3"/>
          </w:tcPr>
          <w:p>
            <w:r/>
            <w:r>
              <w:rPr>
                <w:rFonts w:ascii="Times New Roman" w:hAnsi="Times New Roman"/>
                <w:b/>
                <w:sz w:val="22"/>
              </w:rPr>
              <w:t>Loai</w:t>
            </w:r>
          </w:p>
        </w:tc>
        <w:tc>
          <w:tcPr>
            <w:tcW w:type="dxa" w:w="2160"/>
            <w:shd w:fill="D9E2F3"/>
          </w:tcPr>
          <w:p>
            <w:r/>
            <w:r>
              <w:rPr>
                <w:rFonts w:ascii="Times New Roman" w:hAnsi="Times New Roman"/>
                <w:b/>
                <w:sz w:val="22"/>
              </w:rPr>
              <w:t>Chuc nang chinh</w:t>
            </w:r>
          </w:p>
        </w:tc>
      </w:tr>
      <w:tr>
        <w:tc>
          <w:tcPr>
            <w:tcW w:type="dxa" w:w="2160"/>
          </w:tcPr>
          <w:p>
            <w:r/>
            <w:r>
              <w:rPr>
                <w:rFonts w:ascii="Times New Roman" w:hAnsi="Times New Roman"/>
                <w:sz w:val="22"/>
              </w:rPr>
              <w:t>1</w:t>
            </w:r>
          </w:p>
        </w:tc>
        <w:tc>
          <w:tcPr>
            <w:tcW w:type="dxa" w:w="2160"/>
          </w:tcPr>
          <w:p>
            <w:r/>
            <w:r>
              <w:rPr>
                <w:rFonts w:ascii="Times New Roman" w:hAnsi="Times New Roman"/>
                <w:sz w:val="22"/>
              </w:rPr>
              <w:t>Tinh lai suat cham thi hanh an</w:t>
            </w:r>
          </w:p>
        </w:tc>
        <w:tc>
          <w:tcPr>
            <w:tcW w:type="dxa" w:w="2160"/>
          </w:tcPr>
          <w:p>
            <w:r/>
            <w:r>
              <w:rPr>
                <w:rFonts w:ascii="Times New Roman" w:hAnsi="Times New Roman"/>
                <w:sz w:val="22"/>
              </w:rPr>
              <w:t>HTML</w:t>
            </w:r>
          </w:p>
        </w:tc>
        <w:tc>
          <w:tcPr>
            <w:tcW w:type="dxa" w:w="2160"/>
          </w:tcPr>
          <w:p>
            <w:r/>
            <w:r>
              <w:rPr>
                <w:rFonts w:ascii="Times New Roman" w:hAnsi="Times New Roman"/>
                <w:sz w:val="22"/>
              </w:rPr>
              <w:t>Tinh lai suat theo Nghi quyet 01/2019/NQ-HDTP</w:t>
            </w:r>
          </w:p>
        </w:tc>
      </w:tr>
      <w:tr>
        <w:tc>
          <w:tcPr>
            <w:tcW w:type="dxa" w:w="2160"/>
          </w:tcPr>
          <w:p>
            <w:r/>
            <w:r>
              <w:rPr>
                <w:rFonts w:ascii="Times New Roman" w:hAnsi="Times New Roman"/>
                <w:sz w:val="22"/>
              </w:rPr>
              <w:t>2</w:t>
            </w:r>
          </w:p>
        </w:tc>
        <w:tc>
          <w:tcPr>
            <w:tcW w:type="dxa" w:w="2160"/>
          </w:tcPr>
          <w:p>
            <w:r/>
            <w:r>
              <w:rPr>
                <w:rFonts w:ascii="Times New Roman" w:hAnsi="Times New Roman"/>
                <w:sz w:val="22"/>
              </w:rPr>
              <w:t>Tinh an phi</w:t>
            </w:r>
          </w:p>
        </w:tc>
        <w:tc>
          <w:tcPr>
            <w:tcW w:type="dxa" w:w="2160"/>
          </w:tcPr>
          <w:p>
            <w:r/>
            <w:r>
              <w:rPr>
                <w:rFonts w:ascii="Times New Roman" w:hAnsi="Times New Roman"/>
                <w:sz w:val="22"/>
              </w:rPr>
              <w:t>HTML</w:t>
            </w:r>
          </w:p>
        </w:tc>
        <w:tc>
          <w:tcPr>
            <w:tcW w:type="dxa" w:w="2160"/>
          </w:tcPr>
          <w:p>
            <w:r/>
            <w:r>
              <w:rPr>
                <w:rFonts w:ascii="Times New Roman" w:hAnsi="Times New Roman"/>
                <w:sz w:val="22"/>
              </w:rPr>
              <w:t>Tinh an phi dan su, hinh su</w:t>
            </w:r>
          </w:p>
        </w:tc>
      </w:tr>
      <w:tr>
        <w:tc>
          <w:tcPr>
            <w:tcW w:type="dxa" w:w="2160"/>
          </w:tcPr>
          <w:p>
            <w:r/>
            <w:r>
              <w:rPr>
                <w:rFonts w:ascii="Times New Roman" w:hAnsi="Times New Roman"/>
                <w:sz w:val="22"/>
              </w:rPr>
              <w:t>3</w:t>
            </w:r>
          </w:p>
        </w:tc>
        <w:tc>
          <w:tcPr>
            <w:tcW w:type="dxa" w:w="2160"/>
          </w:tcPr>
          <w:p>
            <w:r/>
            <w:r>
              <w:rPr>
                <w:rFonts w:ascii="Times New Roman" w:hAnsi="Times New Roman"/>
                <w:sz w:val="22"/>
              </w:rPr>
              <w:t>Tinh tuoi - Tinh thoi han - Dem tam giu, tam giam</w:t>
            </w:r>
          </w:p>
        </w:tc>
        <w:tc>
          <w:tcPr>
            <w:tcW w:type="dxa" w:w="2160"/>
          </w:tcPr>
          <w:p>
            <w:r/>
            <w:r>
              <w:rPr>
                <w:rFonts w:ascii="Times New Roman" w:hAnsi="Times New Roman"/>
                <w:sz w:val="22"/>
              </w:rPr>
              <w:t>HTML</w:t>
            </w:r>
          </w:p>
        </w:tc>
        <w:tc>
          <w:tcPr>
            <w:tcW w:type="dxa" w:w="2160"/>
          </w:tcPr>
          <w:p>
            <w:r/>
            <w:r>
              <w:rPr>
                <w:rFonts w:ascii="Times New Roman" w:hAnsi="Times New Roman"/>
                <w:sz w:val="22"/>
              </w:rPr>
              <w:t>Tinh thoi han to tung (Dieu 134,135 BLTTHS), tam giam (TT 04/2018)</w:t>
            </w:r>
          </w:p>
        </w:tc>
      </w:tr>
      <w:tr>
        <w:tc>
          <w:tcPr>
            <w:tcW w:type="dxa" w:w="2160"/>
          </w:tcPr>
          <w:p>
            <w:r/>
            <w:r>
              <w:rPr>
                <w:rFonts w:ascii="Times New Roman" w:hAnsi="Times New Roman"/>
                <w:sz w:val="22"/>
              </w:rPr>
              <w:t>4</w:t>
            </w:r>
          </w:p>
        </w:tc>
        <w:tc>
          <w:tcPr>
            <w:tcW w:type="dxa" w:w="2160"/>
          </w:tcPr>
          <w:p>
            <w:r/>
            <w:r>
              <w:rPr>
                <w:rFonts w:ascii="Times New Roman" w:hAnsi="Times New Roman"/>
                <w:sz w:val="22"/>
              </w:rPr>
              <w:t>Kiem sat Ban an (ban dung chung)</w:t>
            </w:r>
          </w:p>
        </w:tc>
        <w:tc>
          <w:tcPr>
            <w:tcW w:type="dxa" w:w="2160"/>
          </w:tcPr>
          <w:p>
            <w:r/>
            <w:r>
              <w:rPr>
                <w:rFonts w:ascii="Times New Roman" w:hAnsi="Times New Roman"/>
                <w:sz w:val="22"/>
              </w:rPr>
              <w:t>IFrame (Udify)</w:t>
            </w:r>
          </w:p>
        </w:tc>
        <w:tc>
          <w:tcPr>
            <w:tcW w:type="dxa" w:w="2160"/>
          </w:tcPr>
          <w:p>
            <w:r/>
            <w:r>
              <w:rPr>
                <w:rFonts w:ascii="Times New Roman" w:hAnsi="Times New Roman"/>
                <w:sz w:val="22"/>
              </w:rPr>
              <w:t>Kiem sat ban an hinh su, dan su</w:t>
            </w:r>
          </w:p>
        </w:tc>
      </w:tr>
      <w:tr>
        <w:tc>
          <w:tcPr>
            <w:tcW w:type="dxa" w:w="2160"/>
          </w:tcPr>
          <w:p>
            <w:r/>
            <w:r>
              <w:rPr>
                <w:rFonts w:ascii="Times New Roman" w:hAnsi="Times New Roman"/>
                <w:sz w:val="22"/>
              </w:rPr>
              <w:t>5</w:t>
            </w:r>
          </w:p>
        </w:tc>
        <w:tc>
          <w:tcPr>
            <w:tcW w:type="dxa" w:w="2160"/>
          </w:tcPr>
          <w:p>
            <w:r/>
            <w:r>
              <w:rPr>
                <w:rFonts w:ascii="Times New Roman" w:hAnsi="Times New Roman"/>
                <w:sz w:val="22"/>
              </w:rPr>
              <w:t>Kiem sat Ban an (ban nang cao)</w:t>
            </w:r>
          </w:p>
        </w:tc>
        <w:tc>
          <w:tcPr>
            <w:tcW w:type="dxa" w:w="2160"/>
          </w:tcPr>
          <w:p>
            <w:r/>
            <w:r>
              <w:rPr>
                <w:rFonts w:ascii="Times New Roman" w:hAnsi="Times New Roman"/>
                <w:sz w:val="22"/>
              </w:rPr>
              <w:t>IFrame (Udify)</w:t>
            </w:r>
          </w:p>
        </w:tc>
        <w:tc>
          <w:tcPr>
            <w:tcW w:type="dxa" w:w="2160"/>
          </w:tcPr>
          <w:p>
            <w:r/>
            <w:r>
              <w:rPr>
                <w:rFonts w:ascii="Times New Roman" w:hAnsi="Times New Roman"/>
                <w:sz w:val="22"/>
              </w:rPr>
              <w:t>Kiem sat ban an nang cao (VKS KV5)</w:t>
            </w:r>
          </w:p>
        </w:tc>
      </w:tr>
      <w:tr>
        <w:tc>
          <w:tcPr>
            <w:tcW w:type="dxa" w:w="2160"/>
          </w:tcPr>
          <w:p>
            <w:r/>
            <w:r>
              <w:rPr>
                <w:rFonts w:ascii="Times New Roman" w:hAnsi="Times New Roman"/>
                <w:sz w:val="22"/>
              </w:rPr>
              <w:t>6</w:t>
            </w:r>
          </w:p>
        </w:tc>
        <w:tc>
          <w:tcPr>
            <w:tcW w:type="dxa" w:w="2160"/>
          </w:tcPr>
          <w:p>
            <w:r/>
            <w:r>
              <w:rPr>
                <w:rFonts w:ascii="Times New Roman" w:hAnsi="Times New Roman"/>
                <w:sz w:val="22"/>
              </w:rPr>
              <w:t>Hoi dap AI - Hinh su &amp; To tung hinh su</w:t>
            </w:r>
          </w:p>
        </w:tc>
        <w:tc>
          <w:tcPr>
            <w:tcW w:type="dxa" w:w="2160"/>
          </w:tcPr>
          <w:p>
            <w:r/>
            <w:r>
              <w:rPr>
                <w:rFonts w:ascii="Times New Roman" w:hAnsi="Times New Roman"/>
                <w:sz w:val="22"/>
              </w:rPr>
              <w:t>NotebookLM</w:t>
            </w:r>
          </w:p>
        </w:tc>
        <w:tc>
          <w:tcPr>
            <w:tcW w:type="dxa" w:w="2160"/>
          </w:tcPr>
          <w:p>
            <w:r/>
            <w:r>
              <w:rPr>
                <w:rFonts w:ascii="Times New Roman" w:hAnsi="Times New Roman"/>
                <w:sz w:val="22"/>
              </w:rPr>
              <w:t>Tra cuu phap luat hinh su</w:t>
            </w:r>
          </w:p>
        </w:tc>
      </w:tr>
      <w:tr>
        <w:tc>
          <w:tcPr>
            <w:tcW w:type="dxa" w:w="2160"/>
          </w:tcPr>
          <w:p>
            <w:r/>
            <w:r>
              <w:rPr>
                <w:rFonts w:ascii="Times New Roman" w:hAnsi="Times New Roman"/>
                <w:sz w:val="22"/>
              </w:rPr>
              <w:t>7</w:t>
            </w:r>
          </w:p>
        </w:tc>
        <w:tc>
          <w:tcPr>
            <w:tcW w:type="dxa" w:w="2160"/>
          </w:tcPr>
          <w:p>
            <w:r/>
            <w:r>
              <w:rPr>
                <w:rFonts w:ascii="Times New Roman" w:hAnsi="Times New Roman"/>
                <w:sz w:val="22"/>
              </w:rPr>
              <w:t>Huong dan tao so do tu duy tu dong</w:t>
            </w:r>
          </w:p>
        </w:tc>
        <w:tc>
          <w:tcPr>
            <w:tcW w:type="dxa" w:w="2160"/>
          </w:tcPr>
          <w:p>
            <w:r/>
            <w:r>
              <w:rPr>
                <w:rFonts w:ascii="Times New Roman" w:hAnsi="Times New Roman"/>
                <w:sz w:val="22"/>
              </w:rPr>
              <w:t>HTML</w:t>
            </w:r>
          </w:p>
        </w:tc>
        <w:tc>
          <w:tcPr>
            <w:tcW w:type="dxa" w:w="2160"/>
          </w:tcPr>
          <w:p>
            <w:r/>
            <w:r>
              <w:rPr>
                <w:rFonts w:ascii="Times New Roman" w:hAnsi="Times New Roman"/>
                <w:sz w:val="22"/>
              </w:rPr>
              <w:t>Huong dan ky nang</w:t>
            </w:r>
          </w:p>
        </w:tc>
      </w:tr>
      <w:tr>
        <w:tc>
          <w:tcPr>
            <w:tcW w:type="dxa" w:w="2160"/>
          </w:tcPr>
          <w:p>
            <w:r/>
            <w:r>
              <w:rPr>
                <w:rFonts w:ascii="Times New Roman" w:hAnsi="Times New Roman"/>
                <w:sz w:val="22"/>
              </w:rPr>
              <w:t>8</w:t>
            </w:r>
          </w:p>
        </w:tc>
        <w:tc>
          <w:tcPr>
            <w:tcW w:type="dxa" w:w="2160"/>
          </w:tcPr>
          <w:p>
            <w:r/>
            <w:r>
              <w:rPr>
                <w:rFonts w:ascii="Times New Roman" w:hAnsi="Times New Roman"/>
                <w:sz w:val="22"/>
              </w:rPr>
              <w:t>An danh van ban</w:t>
            </w:r>
          </w:p>
        </w:tc>
        <w:tc>
          <w:tcPr>
            <w:tcW w:type="dxa" w:w="2160"/>
          </w:tcPr>
          <w:p>
            <w:r/>
            <w:r>
              <w:rPr>
                <w:rFonts w:ascii="Times New Roman" w:hAnsi="Times New Roman"/>
                <w:sz w:val="22"/>
              </w:rPr>
              <w:t>HTML</w:t>
            </w:r>
          </w:p>
        </w:tc>
        <w:tc>
          <w:tcPr>
            <w:tcW w:type="dxa" w:w="2160"/>
          </w:tcPr>
          <w:p>
            <w:r/>
            <w:r>
              <w:rPr>
                <w:rFonts w:ascii="Times New Roman" w:hAnsi="Times New Roman"/>
                <w:sz w:val="22"/>
              </w:rPr>
              <w:t>Che thong tin trong van ban</w:t>
            </w:r>
          </w:p>
        </w:tc>
      </w:tr>
      <w:tr>
        <w:tc>
          <w:tcPr>
            <w:tcW w:type="dxa" w:w="2160"/>
          </w:tcPr>
          <w:p>
            <w:r/>
            <w:r>
              <w:rPr>
                <w:rFonts w:ascii="Times New Roman" w:hAnsi="Times New Roman"/>
                <w:sz w:val="22"/>
              </w:rPr>
              <w:t>9</w:t>
            </w:r>
          </w:p>
        </w:tc>
        <w:tc>
          <w:tcPr>
            <w:tcW w:type="dxa" w:w="2160"/>
          </w:tcPr>
          <w:p>
            <w:r/>
            <w:r>
              <w:rPr>
                <w:rFonts w:ascii="Times New Roman" w:hAnsi="Times New Roman"/>
                <w:sz w:val="22"/>
              </w:rPr>
              <w:t>File Renamer - Doi ten file hang loat</w:t>
            </w:r>
          </w:p>
        </w:tc>
        <w:tc>
          <w:tcPr>
            <w:tcW w:type="dxa" w:w="2160"/>
          </w:tcPr>
          <w:p>
            <w:r/>
            <w:r>
              <w:rPr>
                <w:rFonts w:ascii="Times New Roman" w:hAnsi="Times New Roman"/>
                <w:sz w:val="22"/>
              </w:rPr>
              <w:t>.exe (Python)</w:t>
            </w:r>
          </w:p>
        </w:tc>
        <w:tc>
          <w:tcPr>
            <w:tcW w:type="dxa" w:w="2160"/>
          </w:tcPr>
          <w:p>
            <w:r/>
            <w:r>
              <w:rPr>
                <w:rFonts w:ascii="Times New Roman" w:hAnsi="Times New Roman"/>
                <w:sz w:val="22"/>
              </w:rPr>
              <w:t>Doi ten file, chuan hoa Unicode</w:t>
            </w:r>
          </w:p>
        </w:tc>
      </w:tr>
      <w:tr>
        <w:tc>
          <w:tcPr>
            <w:tcW w:type="dxa" w:w="2160"/>
          </w:tcPr>
          <w:p>
            <w:r/>
            <w:r>
              <w:rPr>
                <w:rFonts w:ascii="Times New Roman" w:hAnsi="Times New Roman"/>
                <w:sz w:val="22"/>
              </w:rPr>
              <w:t>10</w:t>
            </w:r>
          </w:p>
        </w:tc>
        <w:tc>
          <w:tcPr>
            <w:tcW w:type="dxa" w:w="2160"/>
          </w:tcPr>
          <w:p>
            <w:r/>
            <w:r>
              <w:rPr>
                <w:rFonts w:ascii="Times New Roman" w:hAnsi="Times New Roman"/>
                <w:sz w:val="22"/>
              </w:rPr>
              <w:t>DocxToMd - Word (.doc/.docx) sang Markdown</w:t>
            </w:r>
          </w:p>
        </w:tc>
        <w:tc>
          <w:tcPr>
            <w:tcW w:type="dxa" w:w="2160"/>
          </w:tcPr>
          <w:p>
            <w:r/>
            <w:r>
              <w:rPr>
                <w:rFonts w:ascii="Times New Roman" w:hAnsi="Times New Roman"/>
                <w:sz w:val="22"/>
              </w:rPr>
              <w:t>.exe (Python)</w:t>
            </w:r>
          </w:p>
        </w:tc>
        <w:tc>
          <w:tcPr>
            <w:tcW w:type="dxa" w:w="2160"/>
          </w:tcPr>
          <w:p>
            <w:r/>
            <w:r>
              <w:rPr>
                <w:rFonts w:ascii="Times New Roman" w:hAnsi="Times New Roman"/>
                <w:sz w:val="22"/>
              </w:rPr>
              <w:t>Chuyen doi dinh dang van ban</w:t>
            </w:r>
          </w:p>
        </w:tc>
      </w:tr>
      <w:tr>
        <w:tc>
          <w:tcPr>
            <w:tcW w:type="dxa" w:w="2160"/>
          </w:tcPr>
          <w:p>
            <w:r/>
            <w:r>
              <w:rPr>
                <w:rFonts w:ascii="Times New Roman" w:hAnsi="Times New Roman"/>
                <w:sz w:val="22"/>
              </w:rPr>
              <w:t>11</w:t>
            </w:r>
          </w:p>
        </w:tc>
        <w:tc>
          <w:tcPr>
            <w:tcW w:type="dxa" w:w="2160"/>
          </w:tcPr>
          <w:p>
            <w:r/>
            <w:r>
              <w:rPr>
                <w:rFonts w:ascii="Times New Roman" w:hAnsi="Times New Roman"/>
                <w:sz w:val="22"/>
              </w:rPr>
              <w:t>PdfToMd - PDF/Anh sang Markdown</w:t>
            </w:r>
          </w:p>
        </w:tc>
        <w:tc>
          <w:tcPr>
            <w:tcW w:type="dxa" w:w="2160"/>
          </w:tcPr>
          <w:p>
            <w:r/>
            <w:r>
              <w:rPr>
                <w:rFonts w:ascii="Times New Roman" w:hAnsi="Times New Roman"/>
                <w:sz w:val="22"/>
              </w:rPr>
              <w:t>.exe (Python)</w:t>
            </w:r>
          </w:p>
        </w:tc>
        <w:tc>
          <w:tcPr>
            <w:tcW w:type="dxa" w:w="2160"/>
          </w:tcPr>
          <w:p>
            <w:r/>
            <w:r>
              <w:rPr>
                <w:rFonts w:ascii="Times New Roman" w:hAnsi="Times New Roman"/>
                <w:sz w:val="22"/>
              </w:rPr>
              <w:t>OCRe nhan dang chu trong anh, PDF</w:t>
            </w:r>
          </w:p>
        </w:tc>
      </w:tr>
    </w:tbl>
    <w:p>
      <w:r>
        <w:rPr>
          <w:sz w:val="28"/>
        </w:rPr>
      </w:r>
    </w:p>
    <w:p>
      <w:r>
        <w:rPr>
          <w:sz w:val="28"/>
        </w:rPr>
      </w:r>
    </w:p>
    <w:p>
      <w:pPr>
        <w:ind w:firstLine="720"/>
        <w:jc w:val="both"/>
      </w:pPr>
      <w:r>
        <w:rPr>
          <w:rFonts w:ascii="Times New Roman" w:hAnsi="Times New Roman"/>
          <w:b/>
          <w:sz w:val="28"/>
        </w:rPr>
        <w:t>3. Co che hoat dong</w:t>
      </w:r>
    </w:p>
    <w:p>
      <w:r>
        <w:rPr>
          <w:sz w:val="28"/>
        </w:rPr>
      </w:r>
    </w:p>
    <w:p>
      <w:pPr>
        <w:ind w:firstLine="720"/>
        <w:jc w:val="both"/>
      </w:pPr>
      <w:r>
        <w:rPr>
          <w:rFonts w:ascii="Times New Roman" w:hAnsi="Times New Roman"/>
          <w:b w:val="0"/>
          <w:sz w:val="28"/>
        </w:rPr>
        <w:t>Dashboard chinh dong vai tro la "cua hang cong cu": KSV mo file index.html, nhin thay tat ca cac cong cu duoi dang the (card). Bam vao cong cu nao, dashboard se mo cong cu do trong khung iframe hoac mo tab moi (neu la cong cu ben ngoai).</w:t>
      </w:r>
    </w:p>
    <w:p>
      <w:pPr>
        <w:ind w:firstLine="720"/>
        <w:jc w:val="both"/>
      </w:pPr>
      <w:r>
        <w:rPr>
          <w:rFonts w:ascii="Times New Roman" w:hAnsi="Times New Roman"/>
          <w:b w:val="0"/>
          <w:sz w:val="28"/>
        </w:rPr>
        <w:t>Doi voi cac cong cu HTML: KSV co the su dung ngay lap tuc, khong can cai dat gi. Doi voi cac cong cu .exe: KSV tai file .zip ve, giai nen va chay file .exe. Doi voi cac cong cu AI: can co ket noi internet, nhung day la tuy chon, khong bat buoc.</w:t>
      </w:r>
    </w:p>
    <w:p>
      <w:r>
        <w:rPr>
          <w:sz w:val="28"/>
        </w:rPr>
      </w:r>
    </w:p>
    <w:p>
      <w:pPr>
        <w:ind w:firstLine="720"/>
        <w:jc w:val="both"/>
      </w:pPr>
      <w:r>
        <w:rPr>
          <w:rFonts w:ascii="Times New Roman" w:hAnsi="Times New Roman"/>
          <w:b/>
          <w:sz w:val="28"/>
        </w:rPr>
        <w:t>4. Tinh an toan va bao mat</w:t>
      </w:r>
    </w:p>
    <w:p>
      <w:r>
        <w:rPr>
          <w:sz w:val="28"/>
        </w:rPr>
      </w:r>
    </w:p>
    <w:p>
      <w:pPr>
        <w:ind w:firstLine="720"/>
        <w:jc w:val="both"/>
      </w:pPr>
      <w:r>
        <w:rPr>
          <w:rFonts w:ascii="Times New Roman" w:hAnsi="Times New Roman"/>
          <w:b w:val="0"/>
          <w:sz w:val="28"/>
        </w:rPr>
        <w:t>Cac cong cu HTML chay truc tiep tren may tinh, khong gui du lieu di dau. Cac cong cu .exe chay hoan toan offline, khong can internet. Dieu nay dam bao rang khong co bat ky thong tin van ban, ho so vu an nao roi khoi may tinh cua don vi. Day la diem khac biet quan trong so voi cac cong cu online phai tai du lieu len may chu.</w:t>
      </w:r>
    </w:p>
    <w:p>
      <w:pPr>
        <w:ind w:firstLine="720"/>
        <w:jc w:val="both"/>
      </w:pPr>
      <w:r>
        <w:rPr>
          <w:rFonts w:ascii="Times New Roman" w:hAnsi="Times New Roman"/>
          <w:b w:val="0"/>
          <w:sz w:val="28"/>
        </w:rPr>
        <w:t>Ngoai ra, BCCVKS con co co che cap quyen truy cap qua WorkspaceManager, gioi han pham vi hoat dong cua cac cong cu chi trong thu muc workspace duoc chi dinh, khong the truy cap ra ben ngoai.</w:t>
      </w:r>
    </w:p>
    <w:p>
      <w:r>
        <w:br w:type="page"/>
      </w:r>
    </w:p>
    <w:p>
      <w:pPr>
        <w:jc w:val="center"/>
      </w:pPr>
      <w:r>
        <w:rPr>
          <w:rFonts w:ascii="Times New Roman" w:hAnsi="Times New Roman"/>
          <w:b/>
          <w:sz w:val="30"/>
        </w:rPr>
        <w:t>CHUONG III</w:t>
      </w:r>
    </w:p>
    <w:p>
      <w:pPr>
        <w:jc w:val="center"/>
      </w:pPr>
      <w:r>
        <w:rPr>
          <w:rFonts w:ascii="Times New Roman" w:hAnsi="Times New Roman"/>
          <w:b/>
          <w:sz w:val="28"/>
        </w:rPr>
        <w:t>CHI TIET CAC CONG CU COT LOI</w:t>
      </w:r>
    </w:p>
    <w:p>
      <w:r>
        <w:rPr>
          <w:sz w:val="28"/>
        </w:rPr>
      </w:r>
    </w:p>
    <w:p>
      <w:r>
        <w:rPr>
          <w:sz w:val="28"/>
        </w:rPr>
      </w:r>
    </w:p>
    <w:p>
      <w:pPr>
        <w:ind w:firstLine="720"/>
        <w:jc w:val="both"/>
      </w:pPr>
      <w:r>
        <w:rPr>
          <w:rFonts w:ascii="Times New Roman" w:hAnsi="Times New Roman"/>
          <w:b/>
          <w:sz w:val="28"/>
        </w:rPr>
        <w:t>1. Cong cu Tinh lai suat cham thi hanh an</w:t>
      </w:r>
    </w:p>
    <w:p>
      <w:r>
        <w:rPr>
          <w:sz w:val="28"/>
        </w:rPr>
      </w:r>
    </w:p>
    <w:p>
      <w:pPr>
        <w:ind w:firstLine="720"/>
        <w:jc w:val="both"/>
      </w:pPr>
      <w:r>
        <w:rPr>
          <w:rFonts w:ascii="Times New Roman" w:hAnsi="Times New Roman"/>
          <w:b w:val="0"/>
          <w:sz w:val="28"/>
        </w:rPr>
        <w:t>Day la cong cu HTML cho phep KSV tinh lai suat cham thi hanh an theo dung quy dinh tai Nghi quyet so 01/2019/NQ-HDTP ngay 11/01/2019 cua Hoi dong Tham phan TANDTC. KSV chi can nhap so tien goc, thoi gian, lai suat, cong cu se tu dong tinh ra so tien lai phai tra. Truoc khi co cong cu nay, KSV phai tu tinh tay hoac lap cong thuc Excel, mat 10-15 phut cho moi lan tinh. Sau khi co cong cu, thoi gian rut xuong duoi 1 phut, do chinh xac 100%.</w:t>
      </w:r>
    </w:p>
    <w:p>
      <w:r>
        <w:rPr>
          <w:sz w:val="28"/>
        </w:rPr>
      </w:r>
    </w:p>
    <w:p>
      <w:pPr>
        <w:ind w:firstLine="720"/>
        <w:jc w:val="both"/>
      </w:pPr>
      <w:r>
        <w:rPr>
          <w:rFonts w:ascii="Times New Roman" w:hAnsi="Times New Roman"/>
          <w:b/>
          <w:sz w:val="28"/>
        </w:rPr>
        <w:t>2. Cong cu Tinh an phi</w:t>
      </w:r>
    </w:p>
    <w:p>
      <w:r>
        <w:rPr>
          <w:sz w:val="28"/>
        </w:rPr>
      </w:r>
    </w:p>
    <w:p>
      <w:pPr>
        <w:ind w:firstLine="720"/>
        <w:jc w:val="both"/>
      </w:pPr>
      <w:r>
        <w:rPr>
          <w:rFonts w:ascii="Times New Roman" w:hAnsi="Times New Roman"/>
          <w:b w:val="0"/>
          <w:sz w:val="28"/>
        </w:rPr>
        <w:t>Cong cu tinh an phi dan su, hinh su dua tren cac quy dinh cua Phap lenh an phi, le phi toa an. KSV nhap gia tri tranh chap, cong cu tu dong tinh ra muc an phi tuong ung.</w:t>
      </w:r>
    </w:p>
    <w:p>
      <w:r>
        <w:rPr>
          <w:sz w:val="28"/>
        </w:rPr>
      </w:r>
    </w:p>
    <w:p>
      <w:pPr>
        <w:ind w:firstLine="720"/>
        <w:jc w:val="both"/>
      </w:pPr>
      <w:r>
        <w:rPr>
          <w:rFonts w:ascii="Times New Roman" w:hAnsi="Times New Roman"/>
          <w:b/>
          <w:sz w:val="28"/>
        </w:rPr>
        <w:t>3. Cong cu Tinh tuoi - Tinh thoi han - Dem tam giu, tam giam</w:t>
      </w:r>
    </w:p>
    <w:p>
      <w:r>
        <w:rPr>
          <w:sz w:val="28"/>
        </w:rPr>
      </w:r>
    </w:p>
    <w:p>
      <w:pPr>
        <w:ind w:firstLine="720"/>
        <w:jc w:val="both"/>
      </w:pPr>
      <w:r>
        <w:rPr>
          <w:rFonts w:ascii="Times New Roman" w:hAnsi="Times New Roman"/>
          <w:b w:val="0"/>
          <w:sz w:val="28"/>
        </w:rPr>
        <w:t>Day la cong cu quan trong nhat, gom 3 phan:</w:t>
      </w:r>
    </w:p>
    <w:p>
      <w:pPr>
        <w:ind w:firstLine="720"/>
        <w:jc w:val="both"/>
      </w:pPr>
      <w:r>
        <w:rPr>
          <w:rFonts w:ascii="Times New Roman" w:hAnsi="Times New Roman"/>
          <w:b w:val="0"/>
          <w:sz w:val="28"/>
        </w:rPr>
        <w:t>- Phan 1 - Tinh thoi han tam giu: Tinh theo gio, co canh bao mau (do &lt;6h, vang &lt;24h), ap dung theo Dieu 117, 118 BLTTHS.</w:t>
      </w:r>
    </w:p>
    <w:p>
      <w:pPr>
        <w:ind w:firstLine="720"/>
        <w:jc w:val="both"/>
      </w:pPr>
      <w:r>
        <w:rPr>
          <w:rFonts w:ascii="Times New Roman" w:hAnsi="Times New Roman"/>
          <w:b w:val="0"/>
          <w:sz w:val="28"/>
        </w:rPr>
        <w:t>- Phan 2 - Tinh thoi han tam giam: Tinh theo Dieu 17 TT 04/2018 (1 thang = 30 ngay, tinh lien tuc ca ngay nghi, tu dong tru so ngay da tam giu). Hien thi canh bao do khi sap het han.</w:t>
      </w:r>
    </w:p>
    <w:p>
      <w:pPr>
        <w:ind w:firstLine="720"/>
        <w:jc w:val="both"/>
      </w:pPr>
      <w:r>
        <w:rPr>
          <w:rFonts w:ascii="Times New Roman" w:hAnsi="Times New Roman"/>
          <w:b w:val="0"/>
          <w:sz w:val="28"/>
        </w:rPr>
        <w:t>- Phan 3 - Tinh thoi han to tung: Tinh theo Dieu 134, 135 BLTTHS, co doi ngay nghi neu ngay cuoi cung roi vao thu bay, chu nhat, ngay le.</w:t>
      </w:r>
    </w:p>
    <w:p>
      <w:pPr>
        <w:ind w:firstLine="720"/>
        <w:jc w:val="both"/>
      </w:pPr>
      <w:r>
        <w:rPr>
          <w:rFonts w:ascii="Times New Roman" w:hAnsi="Times New Roman"/>
          <w:b w:val="0"/>
          <w:sz w:val="28"/>
        </w:rPr>
        <w:t>Truoc khi co cong cu nay, KSV thuong xuyen tinh sai thoi han tam giam, nhat la quy tac 1 thang = 30 ngay va tinh lien tuc ca ngay nghi.</w:t>
      </w:r>
    </w:p>
    <w:p>
      <w:r>
        <w:rPr>
          <w:sz w:val="28"/>
        </w:rPr>
      </w:r>
    </w:p>
    <w:p>
      <w:pPr>
        <w:ind w:firstLine="720"/>
        <w:jc w:val="both"/>
      </w:pPr>
      <w:r>
        <w:rPr>
          <w:rFonts w:ascii="Times New Roman" w:hAnsi="Times New Roman"/>
          <w:b/>
          <w:sz w:val="28"/>
        </w:rPr>
        <w:t>4 &amp; 5. Cong cu Kiem sat Ban an</w:t>
      </w:r>
    </w:p>
    <w:p>
      <w:r>
        <w:rPr>
          <w:sz w:val="28"/>
        </w:rPr>
      </w:r>
    </w:p>
    <w:p>
      <w:pPr>
        <w:ind w:firstLine="720"/>
        <w:jc w:val="both"/>
      </w:pPr>
      <w:r>
        <w:rPr>
          <w:rFonts w:ascii="Times New Roman" w:hAnsi="Times New Roman"/>
          <w:b w:val="0"/>
          <w:sz w:val="28"/>
        </w:rPr>
        <w:t>Hai cong cu kiem sat ban an duoc xay dung tren Udify, su dung AI de phan tich ban an. Ban dung chung danh cho moi KSV, ban nang cao danh rieng cho Vien KSND KV5 Bac Ninh.</w:t>
      </w:r>
    </w:p>
    <w:p>
      <w:r>
        <w:rPr>
          <w:sz w:val="28"/>
        </w:rPr>
      </w:r>
    </w:p>
    <w:p>
      <w:pPr>
        <w:ind w:firstLine="720"/>
        <w:jc w:val="both"/>
      </w:pPr>
      <w:r>
        <w:rPr>
          <w:rFonts w:ascii="Times New Roman" w:hAnsi="Times New Roman"/>
          <w:b/>
          <w:sz w:val="28"/>
        </w:rPr>
        <w:t>6. Cong cu Hoi dap AI - Hinh su &amp; To tung hinh su</w:t>
      </w:r>
    </w:p>
    <w:p>
      <w:r>
        <w:rPr>
          <w:sz w:val="28"/>
        </w:rPr>
      </w:r>
    </w:p>
    <w:p>
      <w:pPr>
        <w:ind w:firstLine="720"/>
        <w:jc w:val="both"/>
      </w:pPr>
      <w:r>
        <w:rPr>
          <w:rFonts w:ascii="Times New Roman" w:hAnsi="Times New Roman"/>
          <w:b w:val="0"/>
          <w:sz w:val="28"/>
        </w:rPr>
        <w:t>Xay dung tren NotebookLM cua Google, cho phep KSV dat cau hoi ve phap luat hinh su, nhan cau tra loi tu kho tai lieu chuyen nganh.</w:t>
      </w:r>
    </w:p>
    <w:p>
      <w:r>
        <w:rPr>
          <w:sz w:val="28"/>
        </w:rPr>
      </w:r>
    </w:p>
    <w:p>
      <w:pPr>
        <w:ind w:firstLine="720"/>
        <w:jc w:val="both"/>
      </w:pPr>
      <w:r>
        <w:rPr>
          <w:rFonts w:ascii="Times New Roman" w:hAnsi="Times New Roman"/>
          <w:b/>
          <w:sz w:val="28"/>
        </w:rPr>
        <w:t>7. Huong dan tao so do tu duy tu dong</w:t>
      </w:r>
    </w:p>
    <w:p>
      <w:r>
        <w:rPr>
          <w:sz w:val="28"/>
        </w:rPr>
      </w:r>
    </w:p>
    <w:p>
      <w:pPr>
        <w:ind w:firstLine="720"/>
        <w:jc w:val="both"/>
      </w:pPr>
      <w:r>
        <w:rPr>
          <w:rFonts w:ascii="Times New Roman" w:hAnsi="Times New Roman"/>
          <w:b w:val="0"/>
          <w:sz w:val="28"/>
        </w:rPr>
        <w:t>Huong dan KSV cach tao so do tu duy (mindmap) tu dong bang AI, giup he thong hoa kien thuc mot cach truc quan.</w:t>
      </w:r>
    </w:p>
    <w:p>
      <w:r>
        <w:rPr>
          <w:sz w:val="28"/>
        </w:rPr>
      </w:r>
    </w:p>
    <w:p>
      <w:pPr>
        <w:ind w:firstLine="720"/>
        <w:jc w:val="both"/>
      </w:pPr>
      <w:r>
        <w:rPr>
          <w:rFonts w:ascii="Times New Roman" w:hAnsi="Times New Roman"/>
          <w:b/>
          <w:sz w:val="28"/>
        </w:rPr>
        <w:t>8. Cong cu An danh van ban</w:t>
      </w:r>
    </w:p>
    <w:p>
      <w:r>
        <w:rPr>
          <w:sz w:val="28"/>
        </w:rPr>
      </w:r>
    </w:p>
    <w:p>
      <w:pPr>
        <w:ind w:firstLine="720"/>
        <w:jc w:val="both"/>
      </w:pPr>
      <w:r>
        <w:rPr>
          <w:rFonts w:ascii="Times New Roman" w:hAnsi="Times New Roman"/>
          <w:b w:val="0"/>
          <w:sz w:val="28"/>
        </w:rPr>
        <w:t>Cho phep KSV che dau cac thong tin can bao mat trong van ban (ten, dia chi, so dien thoai...) mot cach nhanh chong. Truoc day KSV phai gach xoa thu cong bang Word, mat nhieu thoi gian va de so sot. Cong cu nay duoc phat trien boi Tran Huy - Vien KSND KV11 Dac Lak.</w:t>
      </w:r>
    </w:p>
    <w:p>
      <w:r>
        <w:rPr>
          <w:sz w:val="28"/>
        </w:rPr>
      </w:r>
    </w:p>
    <w:p>
      <w:pPr>
        <w:ind w:firstLine="720"/>
        <w:jc w:val="both"/>
      </w:pPr>
      <w:r>
        <w:rPr>
          <w:rFonts w:ascii="Times New Roman" w:hAnsi="Times New Roman"/>
          <w:b/>
          <w:sz w:val="28"/>
        </w:rPr>
        <w:t>9. File Renamer - Doi ten file hang loat</w:t>
      </w:r>
    </w:p>
    <w:p>
      <w:r>
        <w:rPr>
          <w:sz w:val="28"/>
        </w:rPr>
      </w:r>
    </w:p>
    <w:p>
      <w:pPr>
        <w:ind w:firstLine="720"/>
        <w:jc w:val="both"/>
      </w:pPr>
      <w:r>
        <w:rPr>
          <w:rFonts w:ascii="Times New Roman" w:hAnsi="Times New Roman"/>
          <w:b w:val="0"/>
          <w:sz w:val="28"/>
        </w:rPr>
        <w:t>Cong cu Python Flask GUI, dong goi .exe (port 5789), cho phep: quet de quy thu muc, xem truoc khi doi ten, chuan hoa Unicode, them tien to/hau to, danh so thu tu, rut gon ten van ban phap luat. Truoc day KSV phai doi ten tung file mot (2-3 giay/file). Voi 100 file, bang cong cu chi mat 3-5 phut so voi 20-30 phut thu cong.</w:t>
      </w:r>
    </w:p>
    <w:p>
      <w:r>
        <w:rPr>
          <w:sz w:val="28"/>
        </w:rPr>
      </w:r>
    </w:p>
    <w:p>
      <w:pPr>
        <w:ind w:firstLine="720"/>
        <w:jc w:val="both"/>
      </w:pPr>
      <w:r>
        <w:rPr>
          <w:rFonts w:ascii="Times New Roman" w:hAnsi="Times New Roman"/>
          <w:b/>
          <w:sz w:val="28"/>
        </w:rPr>
        <w:t>10. DocxToMd - Word sang Markdown</w:t>
      </w:r>
    </w:p>
    <w:p>
      <w:r>
        <w:rPr>
          <w:sz w:val="28"/>
        </w:rPr>
      </w:r>
    </w:p>
    <w:p>
      <w:pPr>
        <w:ind w:firstLine="720"/>
        <w:jc w:val="both"/>
      </w:pPr>
      <w:r>
        <w:rPr>
          <w:rFonts w:ascii="Times New Roman" w:hAnsi="Times New Roman"/>
          <w:b w:val="0"/>
          <w:sz w:val="28"/>
        </w:rPr>
        <w:t>Cong cu Python Flask GUI, dong goi .exe (port 5788). Engine la python-docx (cho .docx) va win32com (cho .doc cu). Tu dong quet de quy thu muc, tao file .md cung ten. Huu ich khi can chuyen doi van ban phap luat, bao cao sang dinh dang Markdown de su dung trong cac cong cu AI.</w:t>
      </w:r>
    </w:p>
    <w:p>
      <w:r>
        <w:rPr>
          <w:sz w:val="28"/>
        </w:rPr>
      </w:r>
    </w:p>
    <w:p>
      <w:pPr>
        <w:ind w:firstLine="720"/>
        <w:jc w:val="both"/>
      </w:pPr>
      <w:r>
        <w:rPr>
          <w:rFonts w:ascii="Times New Roman" w:hAnsi="Times New Roman"/>
          <w:b/>
          <w:sz w:val="28"/>
        </w:rPr>
        <w:t>11. PdfToMd - PDF/Anh sang Markdown</w:t>
      </w:r>
    </w:p>
    <w:p>
      <w:r>
        <w:rPr>
          <w:sz w:val="28"/>
        </w:rPr>
      </w:r>
    </w:p>
    <w:p>
      <w:pPr>
        <w:ind w:firstLine="720"/>
        <w:jc w:val="both"/>
      </w:pPr>
      <w:r>
        <w:rPr>
          <w:rFonts w:ascii="Times New Roman" w:hAnsi="Times New Roman"/>
          <w:b w:val="0"/>
          <w:sz w:val="28"/>
        </w:rPr>
        <w:t>Cong cu Python Flask GUI, dong goi .exe (port 5100+ tu dong), su dung Tesseract OCR (offline) de nhan dang chu trong anh, fallback bang Gemini Vision OCR. Ho tro .pdf, .jpg, .png, .tiff... Truoc day KSV phai go lai toan bo van ban bang tay, co the mat ca ngay cho mot tai lieu dai. Sau khi co cong cu, thoi gian giam xuong vai phut.</w:t>
      </w:r>
    </w:p>
    <w:p>
      <w:r>
        <w:br w:type="page"/>
      </w:r>
    </w:p>
    <w:p>
      <w:pPr>
        <w:jc w:val="center"/>
      </w:pPr>
      <w:r>
        <w:rPr>
          <w:rFonts w:ascii="Times New Roman" w:hAnsi="Times New Roman"/>
          <w:b/>
          <w:sz w:val="30"/>
        </w:rPr>
        <w:t>CHUONG IV</w:t>
      </w:r>
    </w:p>
    <w:p>
      <w:pPr>
        <w:jc w:val="center"/>
      </w:pPr>
      <w:r>
        <w:rPr>
          <w:rFonts w:ascii="Times New Roman" w:hAnsi="Times New Roman"/>
          <w:b/>
          <w:sz w:val="28"/>
        </w:rPr>
        <w:t>QUA TRINH PHAT TRIEN VA CACH THUC XAY DUNG PHAN MEM</w:t>
      </w:r>
    </w:p>
    <w:p>
      <w:r>
        <w:rPr>
          <w:sz w:val="28"/>
        </w:rPr>
      </w:r>
    </w:p>
    <w:p>
      <w:r>
        <w:rPr>
          <w:sz w:val="28"/>
        </w:rPr>
      </w:r>
    </w:p>
    <w:p>
      <w:pPr>
        <w:ind w:firstLine="720"/>
        <w:jc w:val="both"/>
      </w:pPr>
      <w:r>
        <w:rPr>
          <w:rFonts w:ascii="Times New Roman" w:hAnsi="Times New Roman"/>
          <w:b w:val="0"/>
          <w:sz w:val="28"/>
        </w:rPr>
        <w:t>BCCVKS duoc xay dung theo mot phuong phap hoan toan moi, tan dung suc manh cua tri tue nhan tao trong chinh qua trinh phat trien phan mem. Nhom tac gia la Lanh dao, Kiem sat vien, Kiem tra vien cua don vi, khong co su tham gia cua bat ky lap trinh vien chuyen nghiep nao, nhung da khai thac hieu qua cac cong cu AI hien dai de bien y tuong thanh san pham thuc te.</w:t>
      </w:r>
    </w:p>
    <w:p>
      <w:r>
        <w:rPr>
          <w:sz w:val="28"/>
        </w:rPr>
      </w:r>
    </w:p>
    <w:p>
      <w:pPr>
        <w:ind w:firstLine="720"/>
        <w:jc w:val="both"/>
      </w:pPr>
      <w:r>
        <w:rPr>
          <w:rFonts w:ascii="Times New Roman" w:hAnsi="Times New Roman"/>
          <w:b/>
          <w:sz w:val="28"/>
        </w:rPr>
        <w:t>1. Phuong phap AI-assisted development</w:t>
      </w:r>
    </w:p>
    <w:p>
      <w:r>
        <w:rPr>
          <w:sz w:val="28"/>
        </w:rPr>
      </w:r>
    </w:p>
    <w:p>
      <w:pPr>
        <w:ind w:firstLine="720"/>
        <w:jc w:val="both"/>
      </w:pPr>
      <w:r>
        <w:rPr>
          <w:rFonts w:ascii="Times New Roman" w:hAnsi="Times New Roman"/>
          <w:b w:val="0"/>
          <w:sz w:val="28"/>
        </w:rPr>
        <w:t>Nhom tac gia chiu trach nhiem dua ra cau truc tong the, muc tieu chi tiet va yeu cau cu the cho tung tinh nang cua phan mem. Tro ly AI lap trinh (Cline - tich hop trong Visual Studio Code cua Microsoft, ket hop voi cac mo hinh AI tien tien nhu DeepSeek, Gemini) se dam nhan viec viet code theo dung yeu cau da de ra.</w:t>
      </w:r>
    </w:p>
    <w:p>
      <w:pPr>
        <w:ind w:firstLine="720"/>
        <w:jc w:val="both"/>
      </w:pPr>
      <w:r>
        <w:rPr>
          <w:rFonts w:ascii="Times New Roman" w:hAnsi="Times New Roman"/>
          <w:b w:val="0"/>
          <w:sz w:val="28"/>
        </w:rPr>
        <w:t>Truoc khi bat tay vao lap trinh cho moi tinh nang, nhom tac gia va AI se cung thao luan, ban bac ky ve ke hoach thuc hien, thong nhat cach lam. Sau do AI moi bat dau tien hanh viet code. San pham code duoc AI tao ra se duoc nhom tac gia kiem tra, dung thu, gop y, chinh sua. AI se tiep thu phan hoi va dieu chinh ngay lap tuc. Qua trinh nay lap di lap lai cho den khi dat duoc ket qua ung y.</w:t>
      </w:r>
    </w:p>
    <w:p>
      <w:r>
        <w:rPr>
          <w:sz w:val="28"/>
        </w:rPr>
      </w:r>
    </w:p>
    <w:p>
      <w:pPr>
        <w:ind w:firstLine="720"/>
        <w:jc w:val="both"/>
      </w:pPr>
      <w:r>
        <w:rPr>
          <w:rFonts w:ascii="Times New Roman" w:hAnsi="Times New Roman"/>
          <w:b/>
          <w:sz w:val="28"/>
        </w:rPr>
        <w:t>2. Cong cu va nen tang su dung</w:t>
      </w:r>
    </w:p>
    <w:p>
      <w:r>
        <w:rPr>
          <w:sz w:val="28"/>
        </w:rPr>
      </w:r>
    </w:p>
    <w:p>
      <w:pPr>
        <w:ind w:firstLine="720"/>
        <w:jc w:val="both"/>
      </w:pPr>
      <w:r>
        <w:rPr>
          <w:rFonts w:ascii="Times New Roman" w:hAnsi="Times New Roman"/>
          <w:b w:val="0"/>
          <w:sz w:val="28"/>
        </w:rPr>
        <w:t>Cac cong cu chinh duoc su dung trong qua trinh phat trien:</w:t>
      </w:r>
    </w:p>
    <w:p>
      <w:pPr>
        <w:ind w:firstLine="720"/>
        <w:jc w:val="both"/>
      </w:pPr>
      <w:r>
        <w:rPr>
          <w:rFonts w:ascii="Times New Roman" w:hAnsi="Times New Roman"/>
          <w:b w:val="0"/>
          <w:sz w:val="28"/>
        </w:rPr>
        <w:t>- Cline: Tro ly AI lap trinh tich hop trong Visual Studio Code, giao tiep voi cac mo hinh AI de viet code.</w:t>
      </w:r>
    </w:p>
    <w:p>
      <w:pPr>
        <w:ind w:firstLine="720"/>
        <w:jc w:val="both"/>
      </w:pPr>
      <w:r>
        <w:rPr>
          <w:rFonts w:ascii="Times New Roman" w:hAnsi="Times New Roman"/>
          <w:b w:val="0"/>
          <w:sz w:val="28"/>
        </w:rPr>
        <w:t>- DeepSeek: Mo hinh AI chinh duoc su dung de viet code, toi uu chi phi (re nhat).</w:t>
      </w:r>
    </w:p>
    <w:p>
      <w:pPr>
        <w:ind w:firstLine="720"/>
        <w:jc w:val="both"/>
      </w:pPr>
      <w:r>
        <w:rPr>
          <w:rFonts w:ascii="Times New Roman" w:hAnsi="Times New Roman"/>
          <w:b w:val="0"/>
          <w:sz w:val="28"/>
        </w:rPr>
        <w:t>- Gemini: Mo hinh AI du phong, ho tro doc anh va xu ly da phuong thuc.</w:t>
      </w:r>
    </w:p>
    <w:p>
      <w:pPr>
        <w:ind w:firstLine="720"/>
        <w:jc w:val="both"/>
      </w:pPr>
      <w:r>
        <w:rPr>
          <w:rFonts w:ascii="Times New Roman" w:hAnsi="Times New Roman"/>
          <w:b w:val="0"/>
          <w:sz w:val="28"/>
        </w:rPr>
        <w:t>- Visual Studio Code: Phan mem soan thao code, nen tang chinh de phat trien.</w:t>
      </w:r>
    </w:p>
    <w:p>
      <w:pPr>
        <w:ind w:firstLine="720"/>
        <w:jc w:val="both"/>
      </w:pPr>
      <w:r>
        <w:rPr>
          <w:rFonts w:ascii="Times New Roman" w:hAnsi="Times New Roman"/>
          <w:b w:val="0"/>
          <w:sz w:val="28"/>
        </w:rPr>
        <w:t>- Git/GitHub: Quan ly phien ban ma nguon va trien khai GitHub Pages.</w:t>
      </w:r>
    </w:p>
    <w:p>
      <w:r>
        <w:rPr>
          <w:sz w:val="28"/>
        </w:rPr>
      </w:r>
    </w:p>
    <w:p>
      <w:pPr>
        <w:ind w:firstLine="720"/>
        <w:jc w:val="both"/>
      </w:pPr>
      <w:r>
        <w:rPr>
          <w:rFonts w:ascii="Times New Roman" w:hAnsi="Times New Roman"/>
          <w:b/>
          <w:sz w:val="28"/>
        </w:rPr>
        <w:t>3. Nen tang cong nghe</w:t>
      </w:r>
    </w:p>
    <w:p>
      <w:r>
        <w:rPr>
          <w:sz w:val="28"/>
        </w:rPr>
      </w:r>
    </w:p>
    <w:p>
      <w:pPr>
        <w:ind w:firstLine="720"/>
        <w:jc w:val="both"/>
      </w:pPr>
      <w:r>
        <w:rPr>
          <w:rFonts w:ascii="Times New Roman" w:hAnsi="Times New Roman"/>
          <w:b w:val="0"/>
          <w:sz w:val="28"/>
        </w:rPr>
        <w:t>Cac cong nghe chinh duoc su dung trong BCCVKS:</w:t>
      </w:r>
    </w:p>
    <w:p>
      <w:pPr>
        <w:ind w:firstLine="720"/>
        <w:jc w:val="both"/>
      </w:pPr>
      <w:r>
        <w:rPr>
          <w:rFonts w:ascii="Times New Roman" w:hAnsi="Times New Roman"/>
          <w:b w:val="0"/>
          <w:sz w:val="28"/>
        </w:rPr>
        <w:t>- HTML/CSS/JS (thuan): Xay dung Dashboard chinh va cac cong cu tinh.</w:t>
      </w:r>
    </w:p>
    <w:p>
      <w:pPr>
        <w:ind w:firstLine="720"/>
        <w:jc w:val="both"/>
      </w:pPr>
      <w:r>
        <w:rPr>
          <w:rFonts w:ascii="Times New Roman" w:hAnsi="Times New Roman"/>
          <w:b w:val="0"/>
          <w:sz w:val="28"/>
        </w:rPr>
        <w:t>- Tailwind CSS: Framework CSS ho tro thiet ke giao dien nhanh.</w:t>
      </w:r>
    </w:p>
    <w:p>
      <w:pPr>
        <w:ind w:firstLine="720"/>
        <w:jc w:val="both"/>
      </w:pPr>
      <w:r>
        <w:rPr>
          <w:rFonts w:ascii="Times New Roman" w:hAnsi="Times New Roman"/>
          <w:b w:val="0"/>
          <w:sz w:val="28"/>
        </w:rPr>
        <w:t>- Python 3.14: Ngon ngu lap trinh chinh cho cac cong cu GUI.</w:t>
      </w:r>
    </w:p>
    <w:p>
      <w:pPr>
        <w:ind w:firstLine="720"/>
        <w:jc w:val="both"/>
      </w:pPr>
      <w:r>
        <w:rPr>
          <w:rFonts w:ascii="Times New Roman" w:hAnsi="Times New Roman"/>
          <w:b w:val="0"/>
          <w:sz w:val="28"/>
        </w:rPr>
        <w:t>- Flask: Framework web Python nhe, chay cac cong cu GUI.</w:t>
      </w:r>
    </w:p>
    <w:p>
      <w:pPr>
        <w:ind w:firstLine="720"/>
        <w:jc w:val="both"/>
      </w:pPr>
      <w:r>
        <w:rPr>
          <w:rFonts w:ascii="Times New Roman" w:hAnsi="Times New Roman"/>
          <w:b w:val="0"/>
          <w:sz w:val="28"/>
        </w:rPr>
        <w:t>- PyInstaller: Dong goi ung dung Python thanh file .exe standalone.</w:t>
      </w:r>
    </w:p>
    <w:p>
      <w:pPr>
        <w:ind w:firstLine="720"/>
        <w:jc w:val="both"/>
      </w:pPr>
      <w:r>
        <w:rPr>
          <w:rFonts w:ascii="Times New Roman" w:hAnsi="Times New Roman"/>
          <w:b w:val="0"/>
          <w:sz w:val="28"/>
        </w:rPr>
        <w:t>- Tesseract OCR 5: Nhan dang ky tu quang hoc offline.</w:t>
      </w:r>
    </w:p>
    <w:p>
      <w:pPr>
        <w:ind w:firstLine="720"/>
        <w:jc w:val="both"/>
      </w:pPr>
      <w:r>
        <w:rPr>
          <w:rFonts w:ascii="Times New Roman" w:hAnsi="Times New Roman"/>
          <w:b w:val="0"/>
          <w:sz w:val="28"/>
        </w:rPr>
        <w:t>- PyMuPDF: Xu ly file PDF.</w:t>
      </w:r>
    </w:p>
    <w:p>
      <w:pPr>
        <w:ind w:firstLine="720"/>
        <w:jc w:val="both"/>
      </w:pPr>
      <w:r>
        <w:rPr>
          <w:rFonts w:ascii="Times New Roman" w:hAnsi="Times New Roman"/>
          <w:b w:val="0"/>
          <w:sz w:val="28"/>
        </w:rPr>
        <w:t>- python-docx: Tao va xu ly file Word .docx.</w:t>
      </w:r>
    </w:p>
    <w:p>
      <w:pPr>
        <w:ind w:firstLine="720"/>
        <w:jc w:val="both"/>
      </w:pPr>
      <w:r>
        <w:rPr>
          <w:rFonts w:ascii="Times New Roman" w:hAnsi="Times New Roman"/>
          <w:b w:val="0"/>
          <w:sz w:val="28"/>
        </w:rPr>
        <w:t>- Gemini API: OCR fallback khi Tesseract khong doc duoc.</w:t>
      </w:r>
    </w:p>
    <w:p>
      <w:r>
        <w:rPr>
          <w:sz w:val="28"/>
        </w:rPr>
      </w:r>
    </w:p>
    <w:p>
      <w:pPr>
        <w:ind w:firstLine="720"/>
        <w:jc w:val="both"/>
      </w:pPr>
      <w:r>
        <w:rPr>
          <w:rFonts w:ascii="Times New Roman" w:hAnsi="Times New Roman"/>
          <w:b/>
          <w:sz w:val="28"/>
        </w:rPr>
        <w:t>4. Quy trinh phat trien</w:t>
      </w:r>
    </w:p>
    <w:p>
      <w:r>
        <w:rPr>
          <w:sz w:val="28"/>
        </w:rPr>
      </w:r>
    </w:p>
    <w:p>
      <w:pPr>
        <w:ind w:firstLine="720"/>
        <w:jc w:val="both"/>
      </w:pPr>
      <w:r>
        <w:rPr>
          <w:rFonts w:ascii="Times New Roman" w:hAnsi="Times New Roman"/>
          <w:b w:val="0"/>
          <w:sz w:val="28"/>
        </w:rPr>
        <w:t>Quy trinh phat trien mot cong cu cu the nhu sau:</w:t>
      </w:r>
    </w:p>
    <w:p>
      <w:pPr>
        <w:ind w:firstLine="720"/>
        <w:jc w:val="both"/>
      </w:pPr>
      <w:r>
        <w:rPr>
          <w:rFonts w:ascii="Times New Roman" w:hAnsi="Times New Roman"/>
          <w:b w:val="0"/>
          <w:sz w:val="28"/>
        </w:rPr>
        <w:t>Buoc 1 - Len y tuong: Nhom tac gia xac dinh nhu cau, yeu cau nghiep vu, can cu phap ly.</w:t>
      </w:r>
    </w:p>
    <w:p>
      <w:pPr>
        <w:ind w:firstLine="720"/>
        <w:jc w:val="both"/>
      </w:pPr>
      <w:r>
        <w:rPr>
          <w:rFonts w:ascii="Times New Roman" w:hAnsi="Times New Roman"/>
          <w:b w:val="0"/>
          <w:sz w:val="28"/>
        </w:rPr>
        <w:t>Buoc 2 - Thiet ke: Thao luan voi AI ve kien truc, cong nghe, giao dien.</w:t>
      </w:r>
    </w:p>
    <w:p>
      <w:pPr>
        <w:ind w:firstLine="720"/>
        <w:jc w:val="both"/>
      </w:pPr>
      <w:r>
        <w:rPr>
          <w:rFonts w:ascii="Times New Roman" w:hAnsi="Times New Roman"/>
          <w:b w:val="0"/>
          <w:sz w:val="28"/>
        </w:rPr>
        <w:t>Buoc 3 - Viet code: AI viet code theo yeu cau, nhom tac gia giam sat.</w:t>
      </w:r>
    </w:p>
    <w:p>
      <w:pPr>
        <w:ind w:firstLine="720"/>
        <w:jc w:val="both"/>
      </w:pPr>
      <w:r>
        <w:rPr>
          <w:rFonts w:ascii="Times New Roman" w:hAnsi="Times New Roman"/>
          <w:b w:val="0"/>
          <w:sz w:val="28"/>
        </w:rPr>
        <w:t>Buoc 4 - Kiem tra: Chay thu, phat hien loi, gop y cho AI.</w:t>
      </w:r>
    </w:p>
    <w:p>
      <w:pPr>
        <w:ind w:firstLine="720"/>
        <w:jc w:val="both"/>
      </w:pPr>
      <w:r>
        <w:rPr>
          <w:rFonts w:ascii="Times New Roman" w:hAnsi="Times New Roman"/>
          <w:b w:val="0"/>
          <w:sz w:val="28"/>
        </w:rPr>
        <w:t>Buoc 5 - Sua loi: AI sua code theo phan hoi, lap lai buoc 4-5 cho den khi hoan thien.</w:t>
      </w:r>
    </w:p>
    <w:p>
      <w:pPr>
        <w:ind w:firstLine="720"/>
        <w:jc w:val="both"/>
      </w:pPr>
      <w:r>
        <w:rPr>
          <w:rFonts w:ascii="Times New Roman" w:hAnsi="Times New Roman"/>
          <w:b w:val="0"/>
          <w:sz w:val="28"/>
        </w:rPr>
        <w:t>Buoc 6 - Dong goi: Dong goi thanh .exe (neu can), viet huong dan su dung.</w:t>
      </w:r>
    </w:p>
    <w:p>
      <w:pPr>
        <w:ind w:firstLine="720"/>
        <w:jc w:val="both"/>
      </w:pPr>
      <w:r>
        <w:rPr>
          <w:rFonts w:ascii="Times New Roman" w:hAnsi="Times New Roman"/>
          <w:b w:val="0"/>
          <w:sz w:val="28"/>
        </w:rPr>
        <w:t>Buoc 7 - Trien khai: Them vao Dashboard, day len GitHub Pages.</w:t>
      </w:r>
    </w:p>
    <w:p>
      <w:r>
        <w:rPr>
          <w:sz w:val="28"/>
        </w:rPr>
      </w:r>
    </w:p>
    <w:p>
      <w:pPr>
        <w:ind w:firstLine="720"/>
        <w:jc w:val="both"/>
      </w:pPr>
      <w:r>
        <w:rPr>
          <w:rFonts w:ascii="Times New Roman" w:hAnsi="Times New Roman"/>
          <w:b/>
          <w:sz w:val="28"/>
        </w:rPr>
        <w:t>5. Chi phi phat trien</w:t>
      </w:r>
    </w:p>
    <w:p>
      <w:r>
        <w:rPr>
          <w:sz w:val="28"/>
        </w:rPr>
      </w:r>
    </w:p>
    <w:p>
      <w:pPr>
        <w:ind w:firstLine="720"/>
        <w:jc w:val="both"/>
      </w:pPr>
      <w:r>
        <w:rPr>
          <w:rFonts w:ascii="Times New Roman" w:hAnsi="Times New Roman"/>
          <w:b w:val="0"/>
          <w:sz w:val="28"/>
        </w:rPr>
        <w:t>Chi phi phat trien BCCVKS la rat thap so voi viec thue lap trinh vien chuyen nghiep:</w:t>
      </w:r>
    </w:p>
    <w:p>
      <w:pPr>
        <w:ind w:firstLine="720"/>
        <w:jc w:val="both"/>
      </w:pPr>
      <w:r>
        <w:rPr>
          <w:rFonts w:ascii="Times New Roman" w:hAnsi="Times New Roman"/>
          <w:b w:val="0"/>
          <w:sz w:val="28"/>
        </w:rPr>
        <w:t>- Chi phi API keys: ~300.000 VND (cho ca qua trinh phat trien).</w:t>
      </w:r>
    </w:p>
    <w:p>
      <w:pPr>
        <w:ind w:firstLine="720"/>
        <w:jc w:val="both"/>
      </w:pPr>
      <w:r>
        <w:rPr>
          <w:rFonts w:ascii="Times New Roman" w:hAnsi="Times New Roman"/>
          <w:b w:val="0"/>
          <w:sz w:val="28"/>
        </w:rPr>
        <w:t>- Thoi gian phat trien: Uoc tinh khoang 120 gio lao dong ngoai gio hanh chinh.</w:t>
      </w:r>
    </w:p>
    <w:p>
      <w:pPr>
        <w:ind w:firstLine="720"/>
        <w:jc w:val="both"/>
      </w:pPr>
      <w:r>
        <w:rPr>
          <w:rFonts w:ascii="Times New Roman" w:hAnsi="Times New Roman"/>
          <w:b w:val="0"/>
          <w:sz w:val="28"/>
        </w:rPr>
        <w:t>- Chi phi thue lap trinh vien (neu co): Uoc tinh 20-50 trieu dong cho bo cong cu tuong tu.</w:t>
      </w:r>
    </w:p>
    <w:p>
      <w:pPr>
        <w:ind w:firstLine="720"/>
        <w:jc w:val="both"/>
      </w:pPr>
      <w:r>
        <w:rPr>
          <w:rFonts w:ascii="Times New Roman" w:hAnsi="Times New Roman"/>
          <w:b w:val="0"/>
          <w:sz w:val="28"/>
        </w:rPr>
        <w:t>- Nho phuong phap AI-assisted, chi phi giam ~99% so voi cach lam truyen thong.</w:t>
      </w:r>
    </w:p>
    <w:p>
      <w:r>
        <w:br w:type="page"/>
      </w:r>
    </w:p>
    <w:p>
      <w:pPr>
        <w:jc w:val="center"/>
      </w:pPr>
      <w:r>
        <w:rPr>
          <w:rFonts w:ascii="Times New Roman" w:hAnsi="Times New Roman"/>
          <w:b/>
          <w:sz w:val="30"/>
        </w:rPr>
        <w:t>CHUONG V</w:t>
      </w:r>
    </w:p>
    <w:p>
      <w:pPr>
        <w:jc w:val="center"/>
      </w:pPr>
      <w:r>
        <w:rPr>
          <w:rFonts w:ascii="Times New Roman" w:hAnsi="Times New Roman"/>
          <w:b/>
          <w:sz w:val="28"/>
        </w:rPr>
        <w:t>KET QUA TRIEN KHAI VA DINH HUONG PHAT TRIEN</w:t>
      </w:r>
    </w:p>
    <w:p>
      <w:r>
        <w:rPr>
          <w:sz w:val="28"/>
        </w:rPr>
      </w:r>
    </w:p>
    <w:p>
      <w:r>
        <w:rPr>
          <w:sz w:val="28"/>
        </w:rPr>
      </w:r>
    </w:p>
    <w:p>
      <w:pPr>
        <w:ind w:firstLine="720"/>
        <w:jc w:val="both"/>
      </w:pPr>
      <w:r>
        <w:rPr>
          <w:rFonts w:ascii="Times New Roman" w:hAnsi="Times New Roman"/>
          <w:b/>
          <w:sz w:val="28"/>
        </w:rPr>
        <w:t>1. Ket qua trien khai thuc te</w:t>
      </w:r>
    </w:p>
    <w:p>
      <w:r>
        <w:rPr>
          <w:sz w:val="28"/>
        </w:rPr>
      </w:r>
    </w:p>
    <w:p>
      <w:pPr>
        <w:ind w:firstLine="720"/>
        <w:jc w:val="both"/>
      </w:pPr>
      <w:r>
        <w:rPr>
          <w:rFonts w:ascii="Times New Roman" w:hAnsi="Times New Roman"/>
          <w:b w:val="0"/>
          <w:sz w:val="28"/>
        </w:rPr>
        <w:t>Sau 02 thang trien khai va ap dung BCCVKS tai Vien KSND khu vuc 5 - Bac Ninh (tu thang 5/2026 den nay), ket qua ghi nhan nhu sau:</w:t>
      </w:r>
    </w:p>
    <w:p>
      <w:r>
        <w:rPr>
          <w:sz w:val="28"/>
        </w:rPr>
      </w:r>
    </w:p>
    <w:p>
      <w:pPr>
        <w:ind w:firstLine="720"/>
        <w:jc w:val="both"/>
      </w:pPr>
      <w:r>
        <w:rPr>
          <w:rFonts w:ascii="Times New Roman" w:hAnsi="Times New Roman"/>
          <w:b w:val="0"/>
          <w:sz w:val="28"/>
        </w:rPr>
        <w:t>- Cach thuc trien khai ap dung: Dashboard chinh duoc dang tai tren GitHub Pages. Cac cong cu HTML co the mo truc tiep. Cac cong cu Python duoc dong goi thanh .exe, dong goi .zip, KSV tai ve giai nen va chay - khong can cai dat phuc tap, khong yeu cau cau hinh manh.</w:t>
      </w:r>
    </w:p>
    <w:p>
      <w:pPr>
        <w:ind w:firstLine="720"/>
        <w:jc w:val="both"/>
      </w:pPr>
      <w:r>
        <w:rPr>
          <w:rFonts w:ascii="Times New Roman" w:hAnsi="Times New Roman"/>
          <w:b w:val="0"/>
          <w:sz w:val="28"/>
        </w:rPr>
        <w:t>- Pham vi trien khai: Hien dang ap dung tai Vien KSND khu vuc 5 - Bac Ninh, co kha nang trien khai nhan rong ra toan Nganh.</w:t>
      </w:r>
    </w:p>
    <w:p>
      <w:pPr>
        <w:ind w:firstLine="720"/>
        <w:jc w:val="both"/>
      </w:pPr>
      <w:r>
        <w:rPr>
          <w:rFonts w:ascii="Times New Roman" w:hAnsi="Times New Roman"/>
          <w:b w:val="0"/>
          <w:sz w:val="28"/>
        </w:rPr>
        <w:t>- Thoi gian ap dung: Tu thang 5/2026 cho den nay.</w:t>
      </w:r>
    </w:p>
    <w:p>
      <w:r>
        <w:rPr>
          <w:sz w:val="28"/>
        </w:rPr>
      </w:r>
    </w:p>
    <w:p>
      <w:pPr>
        <w:ind w:firstLine="720"/>
        <w:jc w:val="both"/>
      </w:pPr>
      <w:r>
        <w:rPr>
          <w:rFonts w:ascii="Times New Roman" w:hAnsi="Times New Roman"/>
          <w:b w:val="0"/>
          <w:sz w:val="28"/>
        </w:rPr>
        <w:t>Ket qua cu the:</w:t>
      </w:r>
    </w:p>
    <w:p>
      <w:r>
        <w:rPr>
          <w:sz w:val="28"/>
        </w:rPr>
      </w:r>
    </w:p>
    <w:p>
      <w:pPr>
        <w:ind w:firstLine="720"/>
        <w:jc w:val="both"/>
      </w:pPr>
      <w:r>
        <w:rPr>
          <w:rFonts w:ascii="Times New Roman" w:hAnsi="Times New Roman"/>
          <w:b w:val="0"/>
          <w:sz w:val="28"/>
        </w:rPr>
        <w:t>Tiet kiem trung binh ~30 gio/thang cho moi KSV (bao gom: 10 gio tinh toan thu cong, 10 gio chuyen doi va xu ly tai lieu, 5 gio doi ten va phan loai file, 5 gio kiem sat ban an va tra cuu phap luat).</w:t>
      </w:r>
    </w:p>
    <w:p>
      <w:pPr>
        <w:ind w:firstLine="720"/>
        <w:jc w:val="both"/>
      </w:pPr>
      <w:r>
        <w:rPr>
          <w:rFonts w:ascii="Times New Roman" w:hAnsi="Times New Roman"/>
          <w:b w:val="0"/>
          <w:sz w:val="28"/>
        </w:rPr>
        <w:t>Hang tram luot tinh lai suat cham thi hanh an, tinh an phi, tinh thoi han to tung, tam giu, tam giam duoc thuc hien chinh xac, khong con sai sot.</w:t>
      </w:r>
    </w:p>
    <w:p>
      <w:pPr>
        <w:ind w:firstLine="720"/>
        <w:jc w:val="both"/>
      </w:pPr>
      <w:r>
        <w:rPr>
          <w:rFonts w:ascii="Times New Roman" w:hAnsi="Times New Roman"/>
          <w:b w:val="0"/>
          <w:sz w:val="28"/>
        </w:rPr>
        <w:t>Hon 2000 file PDF, file anh da duoc nhan dang va chuyen doi thanh cong, tiet kiem hang nghin gio go lai thu cong.</w:t>
      </w:r>
    </w:p>
    <w:p>
      <w:pPr>
        <w:ind w:firstLine="720"/>
        <w:jc w:val="both"/>
      </w:pPr>
      <w:r>
        <w:rPr>
          <w:rFonts w:ascii="Times New Roman" w:hAnsi="Times New Roman"/>
          <w:b w:val="0"/>
          <w:sz w:val="28"/>
        </w:rPr>
        <w:t>Hang tram file Word da duoc chuyen doi sang Markdown phuc vu tra cuu va hoc tap.</w:t>
      </w:r>
    </w:p>
    <w:p>
      <w:pPr>
        <w:ind w:firstLine="720"/>
        <w:jc w:val="both"/>
      </w:pPr>
      <w:r>
        <w:rPr>
          <w:rFonts w:ascii="Times New Roman" w:hAnsi="Times New Roman"/>
          <w:b w:val="0"/>
          <w:sz w:val="28"/>
        </w:rPr>
        <w:t>Hon 1000 file duoc doi ten hang loat, chuan hoa ten theo quy tac thong nhat.</w:t>
      </w:r>
    </w:p>
    <w:p>
      <w:pPr>
        <w:ind w:firstLine="720"/>
        <w:jc w:val="both"/>
      </w:pPr>
      <w:r>
        <w:rPr>
          <w:rFonts w:ascii="Times New Roman" w:hAnsi="Times New Roman"/>
          <w:b w:val="0"/>
          <w:sz w:val="28"/>
        </w:rPr>
        <w:t>Ty le sai sot trong tinh toan va xu ly tai lieu giam khoang 90%.</w:t>
      </w:r>
    </w:p>
    <w:p>
      <w:pPr>
        <w:ind w:firstLine="720"/>
        <w:jc w:val="both"/>
      </w:pPr>
      <w:r>
        <w:rPr>
          <w:rFonts w:ascii="Times New Roman" w:hAnsi="Times New Roman"/>
          <w:b w:val="0"/>
          <w:sz w:val="28"/>
        </w:rPr>
        <w:t>Chi phi su dung: 0 dong (hoan toan mien phi, khong phat sinh chi phi nao).</w:t>
      </w:r>
    </w:p>
    <w:p>
      <w:r>
        <w:rPr>
          <w:sz w:val="28"/>
        </w:rPr>
      </w:r>
    </w:p>
    <w:p>
      <w:pPr>
        <w:ind w:firstLine="720"/>
        <w:jc w:val="both"/>
      </w:pPr>
      <w:r>
        <w:rPr>
          <w:rFonts w:ascii="Times New Roman" w:hAnsi="Times New Roman"/>
          <w:b/>
          <w:sz w:val="28"/>
        </w:rPr>
        <w:t>2. So sanh chi phi voi cac cong cu tren thi truong</w:t>
      </w:r>
    </w:p>
    <w:p>
      <w:r>
        <w:rPr>
          <w:sz w:val="28"/>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D9E2F3"/>
          </w:tcPr>
          <w:p>
            <w:r/>
            <w:r>
              <w:rPr>
                <w:rFonts w:ascii="Times New Roman" w:hAnsi="Times New Roman"/>
                <w:b/>
                <w:sz w:val="22"/>
              </w:rPr>
              <w:t>Tieu chi</w:t>
            </w:r>
          </w:p>
        </w:tc>
        <w:tc>
          <w:tcPr>
            <w:tcW w:type="dxa" w:w="2160"/>
            <w:shd w:fill="D9E2F3"/>
          </w:tcPr>
          <w:p>
            <w:r/>
            <w:r>
              <w:rPr>
                <w:rFonts w:ascii="Times New Roman" w:hAnsi="Times New Roman"/>
                <w:b/>
                <w:sz w:val="22"/>
              </w:rPr>
              <w:t>BCCVKS</w:t>
            </w:r>
          </w:p>
        </w:tc>
        <w:tc>
          <w:tcPr>
            <w:tcW w:type="dxa" w:w="2160"/>
            <w:shd w:fill="D9E2F3"/>
          </w:tcPr>
          <w:p>
            <w:r/>
            <w:r>
              <w:rPr>
                <w:rFonts w:ascii="Times New Roman" w:hAnsi="Times New Roman"/>
                <w:b/>
                <w:sz w:val="22"/>
              </w:rPr>
              <w:t>Thue lap trinh</w:t>
            </w:r>
          </w:p>
        </w:tc>
        <w:tc>
          <w:tcPr>
            <w:tcW w:type="dxa" w:w="2160"/>
            <w:shd w:fill="D9E2F3"/>
          </w:tcPr>
          <w:p>
            <w:r/>
            <w:r>
              <w:rPr>
                <w:rFonts w:ascii="Times New Roman" w:hAnsi="Times New Roman"/>
                <w:b/>
                <w:sz w:val="22"/>
              </w:rPr>
              <w:t>Phan mem thuong mai</w:t>
            </w:r>
          </w:p>
        </w:tc>
      </w:tr>
      <w:tr>
        <w:tc>
          <w:tcPr>
            <w:tcW w:type="dxa" w:w="2160"/>
          </w:tcPr>
          <w:p>
            <w:r/>
            <w:r>
              <w:rPr>
                <w:rFonts w:ascii="Times New Roman" w:hAnsi="Times New Roman"/>
                <w:sz w:val="22"/>
              </w:rPr>
              <w:t>Chi phi phat trien</w:t>
            </w:r>
          </w:p>
        </w:tc>
        <w:tc>
          <w:tcPr>
            <w:tcW w:type="dxa" w:w="2160"/>
          </w:tcPr>
          <w:p>
            <w:r/>
            <w:r>
              <w:rPr>
                <w:rFonts w:ascii="Times New Roman" w:hAnsi="Times New Roman"/>
                <w:sz w:val="22"/>
              </w:rPr>
              <w:t>~300.000 VND (API)</w:t>
            </w:r>
          </w:p>
        </w:tc>
        <w:tc>
          <w:tcPr>
            <w:tcW w:type="dxa" w:w="2160"/>
          </w:tcPr>
          <w:p>
            <w:r/>
            <w:r>
              <w:rPr>
                <w:rFonts w:ascii="Times New Roman" w:hAnsi="Times New Roman"/>
                <w:sz w:val="22"/>
              </w:rPr>
              <w:t>20-50 trieu VND</w:t>
            </w:r>
          </w:p>
        </w:tc>
        <w:tc>
          <w:tcPr>
            <w:tcW w:type="dxa" w:w="2160"/>
          </w:tcPr>
          <w:p>
            <w:r/>
            <w:r>
              <w:rPr>
                <w:rFonts w:ascii="Times New Roman" w:hAnsi="Times New Roman"/>
                <w:sz w:val="22"/>
              </w:rPr>
              <w:t>50-200 trieu VND</w:t>
            </w:r>
          </w:p>
        </w:tc>
      </w:tr>
      <w:tr>
        <w:tc>
          <w:tcPr>
            <w:tcW w:type="dxa" w:w="2160"/>
          </w:tcPr>
          <w:p>
            <w:r/>
            <w:r>
              <w:rPr>
                <w:rFonts w:ascii="Times New Roman" w:hAnsi="Times New Roman"/>
                <w:sz w:val="22"/>
              </w:rPr>
              <w:t>Chi phi su dung/thang</w:t>
            </w:r>
          </w:p>
        </w:tc>
        <w:tc>
          <w:tcPr>
            <w:tcW w:type="dxa" w:w="2160"/>
          </w:tcPr>
          <w:p>
            <w:r/>
            <w:r>
              <w:rPr>
                <w:rFonts w:ascii="Times New Roman" w:hAnsi="Times New Roman"/>
                <w:sz w:val="22"/>
              </w:rPr>
              <w:t>0 VND</w:t>
            </w:r>
          </w:p>
        </w:tc>
        <w:tc>
          <w:tcPr>
            <w:tcW w:type="dxa" w:w="2160"/>
          </w:tcPr>
          <w:p>
            <w:r/>
            <w:r>
              <w:rPr>
                <w:rFonts w:ascii="Times New Roman" w:hAnsi="Times New Roman"/>
                <w:sz w:val="22"/>
              </w:rPr>
              <w:t>0 VND (da tra 1 lan)</w:t>
            </w:r>
          </w:p>
        </w:tc>
        <w:tc>
          <w:tcPr>
            <w:tcW w:type="dxa" w:w="2160"/>
          </w:tcPr>
          <w:p>
            <w:r/>
            <w:r>
              <w:rPr>
                <w:rFonts w:ascii="Times New Roman" w:hAnsi="Times New Roman"/>
                <w:sz w:val="22"/>
              </w:rPr>
              <w:t>1-5 trieu VND/thang</w:t>
            </w:r>
          </w:p>
        </w:tc>
      </w:tr>
      <w:tr>
        <w:tc>
          <w:tcPr>
            <w:tcW w:type="dxa" w:w="2160"/>
          </w:tcPr>
          <w:p>
            <w:r/>
            <w:r>
              <w:rPr>
                <w:rFonts w:ascii="Times New Roman" w:hAnsi="Times New Roman"/>
                <w:sz w:val="22"/>
              </w:rPr>
              <w:t>Chay offline</w:t>
            </w:r>
          </w:p>
        </w:tc>
        <w:tc>
          <w:tcPr>
            <w:tcW w:type="dxa" w:w="2160"/>
          </w:tcPr>
          <w:p>
            <w:r/>
            <w:r>
              <w:rPr>
                <w:rFonts w:ascii="Times New Roman" w:hAnsi="Times New Roman"/>
                <w:sz w:val="22"/>
              </w:rPr>
              <w:t>Co (100%)</w:t>
            </w:r>
          </w:p>
        </w:tc>
        <w:tc>
          <w:tcPr>
            <w:tcW w:type="dxa" w:w="2160"/>
          </w:tcPr>
          <w:p>
            <w:r/>
            <w:r>
              <w:rPr>
                <w:rFonts w:ascii="Times New Roman" w:hAnsi="Times New Roman"/>
                <w:sz w:val="22"/>
              </w:rPr>
              <w:t>Co</w:t>
            </w:r>
          </w:p>
        </w:tc>
        <w:tc>
          <w:tcPr>
            <w:tcW w:type="dxa" w:w="2160"/>
          </w:tcPr>
          <w:p>
            <w:r/>
            <w:r>
              <w:rPr>
                <w:rFonts w:ascii="Times New Roman" w:hAnsi="Times New Roman"/>
                <w:sz w:val="22"/>
              </w:rPr>
              <w:t>Khong</w:t>
            </w:r>
          </w:p>
        </w:tc>
      </w:tr>
      <w:tr>
        <w:tc>
          <w:tcPr>
            <w:tcW w:type="dxa" w:w="2160"/>
          </w:tcPr>
          <w:p>
            <w:r/>
            <w:r>
              <w:rPr>
                <w:rFonts w:ascii="Times New Roman" w:hAnsi="Times New Roman"/>
                <w:sz w:val="22"/>
              </w:rPr>
              <w:t>Ma nguon mo</w:t>
            </w:r>
          </w:p>
        </w:tc>
        <w:tc>
          <w:tcPr>
            <w:tcW w:type="dxa" w:w="2160"/>
          </w:tcPr>
          <w:p>
            <w:r/>
            <w:r>
              <w:rPr>
                <w:rFonts w:ascii="Times New Roman" w:hAnsi="Times New Roman"/>
                <w:sz w:val="22"/>
              </w:rPr>
              <w:t>Co</w:t>
            </w:r>
          </w:p>
        </w:tc>
        <w:tc>
          <w:tcPr>
            <w:tcW w:type="dxa" w:w="2160"/>
          </w:tcPr>
          <w:p>
            <w:r/>
            <w:r>
              <w:rPr>
                <w:rFonts w:ascii="Times New Roman" w:hAnsi="Times New Roman"/>
                <w:sz w:val="22"/>
              </w:rPr>
              <w:t>Khong</w:t>
            </w:r>
          </w:p>
        </w:tc>
        <w:tc>
          <w:tcPr>
            <w:tcW w:type="dxa" w:w="2160"/>
          </w:tcPr>
          <w:p>
            <w:r/>
            <w:r>
              <w:rPr>
                <w:rFonts w:ascii="Times New Roman" w:hAnsi="Times New Roman"/>
                <w:sz w:val="22"/>
              </w:rPr>
              <w:t>Khong</w:t>
            </w:r>
          </w:p>
        </w:tc>
      </w:tr>
      <w:tr>
        <w:tc>
          <w:tcPr>
            <w:tcW w:type="dxa" w:w="2160"/>
          </w:tcPr>
          <w:p>
            <w:r/>
            <w:r>
              <w:rPr>
                <w:rFonts w:ascii="Times New Roman" w:hAnsi="Times New Roman"/>
                <w:sz w:val="22"/>
              </w:rPr>
              <w:t>Tu tuy chinh</w:t>
            </w:r>
          </w:p>
        </w:tc>
        <w:tc>
          <w:tcPr>
            <w:tcW w:type="dxa" w:w="2160"/>
          </w:tcPr>
          <w:p>
            <w:r/>
            <w:r>
              <w:rPr>
                <w:rFonts w:ascii="Times New Roman" w:hAnsi="Times New Roman"/>
                <w:sz w:val="22"/>
              </w:rPr>
              <w:t>Co</w:t>
            </w:r>
          </w:p>
        </w:tc>
        <w:tc>
          <w:tcPr>
            <w:tcW w:type="dxa" w:w="2160"/>
          </w:tcPr>
          <w:p>
            <w:r/>
            <w:r>
              <w:rPr>
                <w:rFonts w:ascii="Times New Roman" w:hAnsi="Times New Roman"/>
                <w:sz w:val="22"/>
              </w:rPr>
              <w:t>Can thue lai</w:t>
            </w:r>
          </w:p>
        </w:tc>
        <w:tc>
          <w:tcPr>
            <w:tcW w:type="dxa" w:w="2160"/>
          </w:tcPr>
          <w:p>
            <w:r/>
            <w:r>
              <w:rPr>
                <w:rFonts w:ascii="Times New Roman" w:hAnsi="Times New Roman"/>
                <w:sz w:val="22"/>
              </w:rPr>
              <w:t>Khong</w:t>
            </w:r>
          </w:p>
        </w:tc>
      </w:tr>
      <w:tr>
        <w:tc>
          <w:tcPr>
            <w:tcW w:type="dxa" w:w="2160"/>
          </w:tcPr>
          <w:p>
            <w:r/>
            <w:r>
              <w:rPr>
                <w:rFonts w:ascii="Times New Roman" w:hAnsi="Times New Roman"/>
                <w:sz w:val="22"/>
              </w:rPr>
              <w:t>Bao mat du lieu</w:t>
            </w:r>
          </w:p>
        </w:tc>
        <w:tc>
          <w:tcPr>
            <w:tcW w:type="dxa" w:w="2160"/>
          </w:tcPr>
          <w:p>
            <w:r/>
            <w:r>
              <w:rPr>
                <w:rFonts w:ascii="Times New Roman" w:hAnsi="Times New Roman"/>
                <w:sz w:val="22"/>
              </w:rPr>
              <w:t>Tuyet doi</w:t>
            </w:r>
          </w:p>
        </w:tc>
        <w:tc>
          <w:tcPr>
            <w:tcW w:type="dxa" w:w="2160"/>
          </w:tcPr>
          <w:p>
            <w:r/>
            <w:r>
              <w:rPr>
                <w:rFonts w:ascii="Times New Roman" w:hAnsi="Times New Roman"/>
                <w:sz w:val="22"/>
              </w:rPr>
              <w:t>Tuy thuoc hop dong</w:t>
            </w:r>
          </w:p>
        </w:tc>
        <w:tc>
          <w:tcPr>
            <w:tcW w:type="dxa" w:w="2160"/>
          </w:tcPr>
          <w:p>
            <w:r/>
            <w:r>
              <w:rPr>
                <w:rFonts w:ascii="Times New Roman" w:hAnsi="Times New Roman"/>
                <w:sz w:val="22"/>
              </w:rPr>
              <w:t>Phu thuoc nha cung cap</w:t>
            </w:r>
          </w:p>
        </w:tc>
      </w:tr>
    </w:tbl>
    <w:p>
      <w:r>
        <w:rPr>
          <w:sz w:val="28"/>
        </w:rPr>
      </w:r>
    </w:p>
    <w:p>
      <w:r>
        <w:rPr>
          <w:sz w:val="28"/>
        </w:rPr>
      </w:r>
    </w:p>
    <w:p>
      <w:pPr>
        <w:ind w:firstLine="720"/>
        <w:jc w:val="both"/>
      </w:pPr>
      <w:r>
        <w:rPr>
          <w:rFonts w:ascii="Times New Roman" w:hAnsi="Times New Roman"/>
          <w:b/>
          <w:sz w:val="28"/>
        </w:rPr>
        <w:t>3. Dinh huong phat trien trong tuong lai</w:t>
      </w:r>
    </w:p>
    <w:p>
      <w:r>
        <w:rPr>
          <w:sz w:val="28"/>
        </w:rPr>
      </w:r>
    </w:p>
    <w:p>
      <w:pPr>
        <w:ind w:firstLine="720"/>
        <w:jc w:val="both"/>
      </w:pPr>
      <w:r>
        <w:rPr>
          <w:rFonts w:ascii="Times New Roman" w:hAnsi="Times New Roman"/>
          <w:b w:val="0"/>
          <w:sz w:val="28"/>
        </w:rPr>
        <w:t>BCCVKS la phan mem ma nguon mo, cho phep lien tuc mo rong va phat trien. Trong tuong lai, BCCVKS co the duoc nang cap theo cac huong sau:</w:t>
      </w:r>
    </w:p>
    <w:p>
      <w:pPr>
        <w:ind w:firstLine="720"/>
        <w:jc w:val="both"/>
      </w:pPr>
      <w:r>
        <w:rPr>
          <w:rFonts w:ascii="Times New Roman" w:hAnsi="Times New Roman"/>
          <w:b w:val="0"/>
          <w:sz w:val="28"/>
        </w:rPr>
        <w:t>- Ca nhan hoa theo bo phan nghiep vu: Bo phan Hinh su can them cong cu phan tich toi danh, dinh khung hinh phat; Bo phan Dan su can cong cu phan tich hop dong, theo doi bien dong dat dai; Bo phan Thieu nang an can cong cu theo doi thoi han, quan ly nguoi thieu nang an.</w:t>
      </w:r>
    </w:p>
    <w:p>
      <w:pPr>
        <w:ind w:firstLine="720"/>
        <w:jc w:val="both"/>
      </w:pPr>
      <w:r>
        <w:rPr>
          <w:rFonts w:ascii="Times New Roman" w:hAnsi="Times New Roman"/>
          <w:b w:val="0"/>
          <w:sz w:val="28"/>
        </w:rPr>
        <w:t>- Mo rong kho cong cu: Them cong cu tinh thoi hieu truy cuu trach nhiem hinh su, tinh thoi han tam giam doi voi nguoi duoi 18 tuoi, tinh lai suat theo nhieu muc lai suat khac nhau.</w:t>
      </w:r>
    </w:p>
    <w:p>
      <w:pPr>
        <w:ind w:firstLine="720"/>
        <w:jc w:val="both"/>
      </w:pPr>
      <w:r>
        <w:rPr>
          <w:rFonts w:ascii="Times New Roman" w:hAnsi="Times New Roman"/>
          <w:b w:val="0"/>
          <w:sz w:val="28"/>
        </w:rPr>
        <w:t>- Ho tro giong noi (voice-to-text): KSV co the "noi" yeu cau thay vi go phim, tang toc do thao tac.</w:t>
      </w:r>
    </w:p>
    <w:p>
      <w:pPr>
        <w:ind w:firstLine="720"/>
        <w:jc w:val="both"/>
      </w:pPr>
      <w:r>
        <w:rPr>
          <w:rFonts w:ascii="Times New Roman" w:hAnsi="Times New Roman"/>
          <w:b w:val="0"/>
          <w:sz w:val="28"/>
        </w:rPr>
        <w:t>- Phien ban danh cho lanh dao: Tich hop dashboard tong quan tien do cong viec cua toan don vi, canh bao thoi han sap het, de xuat phan cong cong viec.</w:t>
      </w:r>
    </w:p>
    <w:p>
      <w:pPr>
        <w:ind w:firstLine="720"/>
        <w:jc w:val="both"/>
      </w:pPr>
      <w:r>
        <w:rPr>
          <w:rFonts w:ascii="Times New Roman" w:hAnsi="Times New Roman"/>
          <w:b w:val="0"/>
          <w:sz w:val="28"/>
        </w:rPr>
        <w:t>- Tich hop them cong cu AI: Phat trien them cac cong cu AI chuyen biet cho nghiep vu kiem sat, nhu phan tich chung cu, tu dong trich xuat tinh tiet vu an.</w:t>
      </w:r>
    </w:p>
    <w:p>
      <w:r>
        <w:br w:type="page"/>
      </w:r>
    </w:p>
    <w:p>
      <w:pPr>
        <w:jc w:val="center"/>
      </w:pPr>
      <w:r>
        <w:rPr>
          <w:rFonts w:ascii="Times New Roman" w:hAnsi="Times New Roman"/>
          <w:b/>
          <w:sz w:val="32"/>
        </w:rPr>
        <w:t>KET LUAN</w:t>
      </w:r>
    </w:p>
    <w:p>
      <w:r>
        <w:rPr>
          <w:sz w:val="28"/>
        </w:rPr>
      </w:r>
    </w:p>
    <w:p>
      <w:r>
        <w:rPr>
          <w:sz w:val="28"/>
        </w:rPr>
      </w:r>
    </w:p>
    <w:p>
      <w:pPr>
        <w:ind w:firstLine="720"/>
        <w:jc w:val="both"/>
      </w:pPr>
      <w:r>
        <w:rPr>
          <w:rFonts w:ascii="Times New Roman" w:hAnsi="Times New Roman"/>
          <w:b w:val="0"/>
          <w:sz w:val="28"/>
        </w:rPr>
        <w:t>Trong boi canh chuyen doi so dang dien ra manh me va cong nghe thong tin phat trien voi toc do chua tung co, viec tao ra cac cong cu chuyen biet cho tung linh vuc nghiep vu - nhu BCCVKS cho nganh Kiem sat - la mot xhuong tat yeu. BCCVKS khong chi la mot bo cong cu ho tro dac luc cho KSV trong cong tac tinh toan nghiep vu, chuyen doi tai lieu, kiem sat ban an, xu ly van ban va quan ly ho so, ma con la mot buoc tien quan trong trong viec hien dai hoa nen hanh chinh tu phap Viet Nam.</w:t>
      </w:r>
    </w:p>
    <w:p>
      <w:r>
        <w:rPr>
          <w:sz w:val="28"/>
        </w:rPr>
      </w:r>
    </w:p>
    <w:p>
      <w:pPr>
        <w:ind w:firstLine="720"/>
        <w:jc w:val="both"/>
      </w:pPr>
      <w:r>
        <w:rPr>
          <w:rFonts w:ascii="Times New Roman" w:hAnsi="Times New Roman"/>
          <w:b w:val="0"/>
          <w:sz w:val="28"/>
        </w:rPr>
        <w:t>Voi chi phi phat trien chi khoang 300.000 dong (tien API) va chi phi su dung bang 0 dong, trong khi lai duoc toi uu rieng cho nghiep vu Kiem sat va dam bao an toan du lieu tuyet doi (100% offline), BCCVKS la mot giai phap vua hieu qua, vua tiet kiem, vua an toan - dap ung dung tinh "ung dung triet de cong nghe thong tin vao moi mat cong tac" cua Nganh.</w:t>
      </w:r>
    </w:p>
    <w:p>
      <w:r>
        <w:rPr>
          <w:sz w:val="28"/>
        </w:rPr>
      </w:r>
    </w:p>
    <w:p>
      <w:pPr>
        <w:ind w:firstLine="720"/>
        <w:jc w:val="both"/>
      </w:pPr>
      <w:r>
        <w:rPr>
          <w:rFonts w:ascii="Times New Roman" w:hAnsi="Times New Roman"/>
          <w:b w:val="0"/>
          <w:sz w:val="28"/>
        </w:rPr>
        <w:t>Voi kha nang tuy chinh va mo rong khong gioi han, BCCVKS se tiep tuc duoc phat trien, hoan thien de phuc vu ngay cang tot hon cho cong tac nghiep vu cua KSV, gop phan nang cao chat luong, hieu qua cong tac cua toan Nganh Kiem sat nhan dan trong thoi gian toi.</w:t>
      </w:r>
    </w:p>
    <w:p>
      <w:r>
        <w:rPr>
          <w:sz w:val="28"/>
        </w:rPr>
      </w:r>
    </w:p>
    <w:p>
      <w:r>
        <w:rPr>
          <w:sz w:val="28"/>
        </w:rPr>
      </w:r>
    </w:p>
    <w:p>
      <w:r>
        <w:rPr>
          <w:sz w:val="28"/>
        </w:rPr>
      </w:r>
    </w:p>
    <w:p>
      <w:pPr>
        <w:jc w:val="center"/>
      </w:pPr>
      <w:r>
        <w:rPr>
          <w:rFonts w:ascii="Times New Roman" w:hAnsi="Times New Roman"/>
          <w:b/>
          <w:sz w:val="28"/>
        </w:rPr>
        <w:t>DONG TAC GIA SANG KIEN</w:t>
      </w:r>
    </w:p>
    <w:p>
      <w:r>
        <w:rPr>
          <w:sz w:val="28"/>
        </w:rPr>
      </w:r>
    </w:p>
    <w:p>
      <w:r>
        <w:rPr>
          <w:sz w:val="28"/>
        </w:rPr>
      </w:r>
    </w:p>
    <w:p>
      <w:r>
        <w:rPr>
          <w:sz w:val="28"/>
        </w:rPr>
      </w:r>
    </w:p>
    <w:p>
      <w:r>
        <w:rPr>
          <w:sz w:val="28"/>
        </w:rPr>
      </w:r>
    </w:p>
    <w:p>
      <w:r>
        <w:rPr>
          <w:sz w:val="28"/>
        </w:rPr>
      </w:r>
    </w:p>
    <w:p>
      <w:pPr>
        <w:jc w:val="center"/>
      </w:pPr>
      <w:r>
        <w:rPr>
          <w:rFonts w:ascii="Times New Roman" w:hAnsi="Times New Roman"/>
          <w:b w:val="0"/>
          <w:sz w:val="28"/>
        </w:rPr>
        <w:t>Hoang Quang Anh</w:t>
      </w:r>
    </w:p>
    <w:p>
      <w:r>
        <w:rPr>
          <w:sz w:val="28"/>
        </w:rPr>
      </w:r>
    </w:p>
    <w:p>
      <w:r>
        <w:rPr>
          <w:sz w:val="28"/>
        </w:rPr>
      </w:r>
    </w:p>
    <w:p>
      <w:r>
        <w:rPr>
          <w:sz w:val="28"/>
        </w:rPr>
      </w:r>
    </w:p>
    <w:p>
      <w:pPr>
        <w:jc w:val="center"/>
      </w:pPr>
      <w:r>
        <w:rPr>
          <w:rFonts w:ascii="Times New Roman" w:hAnsi="Times New Roman"/>
          <w:b w:val="0"/>
          <w:sz w:val="28"/>
        </w:rPr>
        <w:t>Nguyen Thi Huyen</w:t>
      </w:r>
    </w:p>
    <w:p>
      <w:r>
        <w:rPr>
          <w:sz w:val="28"/>
        </w:rPr>
      </w:r>
    </w:p>
    <w:p>
      <w:r>
        <w:rPr>
          <w:sz w:val="28"/>
        </w:rPr>
      </w:r>
    </w:p>
    <w:p>
      <w:r>
        <w:rPr>
          <w:sz w:val="28"/>
        </w:rPr>
      </w:r>
    </w:p>
    <w:p>
      <w:pPr>
        <w:jc w:val="center"/>
      </w:pPr>
      <w:r>
        <w:rPr>
          <w:rFonts w:ascii="Times New Roman" w:hAnsi="Times New Roman"/>
          <w:b w:val="0"/>
          <w:sz w:val="28"/>
        </w:rPr>
        <w:t>Duong Thi Uyen</w:t>
      </w:r>
    </w:p>
    <w:p>
      <w:r>
        <w:rPr>
          <w:sz w:val="28"/>
        </w:rPr>
      </w:r>
    </w:p>
    <w:p>
      <w:r>
        <w:rPr>
          <w:sz w:val="28"/>
        </w:rPr>
      </w:r>
    </w:p>
    <w:p>
      <w:r>
        <w:rPr>
          <w:sz w:val="28"/>
        </w:rPr>
      </w:r>
    </w:p>
    <w:p>
      <w:pPr>
        <w:jc w:val="center"/>
      </w:pPr>
      <w:r>
        <w:rPr>
          <w:rFonts w:ascii="Times New Roman" w:hAnsi="Times New Roman"/>
          <w:b w:val="0"/>
          <w:sz w:val="28"/>
        </w:rPr>
        <w:t>Nguyen Duc Duong</w:t>
      </w:r>
    </w:p>
    <w:p>
      <w:r>
        <w:rPr>
          <w:sz w:val="28"/>
        </w:rPr>
      </w:r>
    </w:p>
    <w:p>
      <w:r>
        <w:rPr>
          <w:sz w:val="28"/>
        </w:rPr>
      </w:r>
    </w:p>
    <w:p>
      <w:r>
        <w:rPr>
          <w:sz w:val="28"/>
        </w:rPr>
      </w:r>
    </w:p>
    <w:p>
      <w:pPr>
        <w:jc w:val="center"/>
      </w:pPr>
      <w:r>
        <w:rPr>
          <w:rFonts w:ascii="Times New Roman" w:hAnsi="Times New Roman"/>
          <w:b w:val="0"/>
          <w:sz w:val="28"/>
        </w:rPr>
        <w:t>Bui Ngoc Duong</w:t>
      </w:r>
    </w:p>
    <w:p>
      <w:r>
        <w:br w:type="page"/>
      </w:r>
    </w:p>
    <w:p>
      <w:pPr>
        <w:jc w:val="center"/>
      </w:pPr>
      <w:r>
        <w:rPr>
          <w:rFonts w:ascii="Times New Roman" w:hAnsi="Times New Roman"/>
          <w:b/>
          <w:sz w:val="32"/>
        </w:rPr>
        <w:t>PHU LUC</w:t>
      </w:r>
    </w:p>
    <w:p>
      <w:pPr>
        <w:jc w:val="center"/>
      </w:pPr>
      <w:r>
        <w:rPr>
          <w:rFonts w:ascii="Times New Roman" w:hAnsi="Times New Roman"/>
          <w:b/>
          <w:sz w:val="28"/>
        </w:rPr>
        <w:t>HINH ANH THUC TE CUA PHAN MEM</w:t>
      </w:r>
    </w:p>
    <w:p>
      <w:r>
        <w:rPr>
          <w:sz w:val="28"/>
        </w:rPr>
      </w:r>
    </w:p>
    <w:p>
      <w:r>
        <w:rPr>
          <w:sz w:val="28"/>
        </w:rPr>
      </w:r>
    </w:p>
    <w:p>
      <w:pPr>
        <w:ind w:firstLine="720"/>
        <w:jc w:val="both"/>
      </w:pPr>
      <w:r>
        <w:rPr>
          <w:rFonts w:ascii="Times New Roman" w:hAnsi="Times New Roman"/>
          <w:b w:val="0"/>
          <w:sz w:val="28"/>
        </w:rPr>
        <w:t>Anh 1: Giao dien Dashboard chinh cua BCCVKS - hien thi 11 cong cu duoi dang the (card) trong Bento Grid layout.</w:t>
      </w:r>
    </w:p>
    <w:p>
      <w:r>
        <w:rPr>
          <w:sz w:val="28"/>
        </w:rPr>
      </w:r>
    </w:p>
    <w:p>
      <w:pPr>
        <w:ind w:firstLine="720"/>
        <w:jc w:val="both"/>
      </w:pPr>
      <w:r>
        <w:rPr>
          <w:rFonts w:ascii="Times New Roman" w:hAnsi="Times New Roman"/>
          <w:b w:val="0"/>
          <w:sz w:val="28"/>
        </w:rPr>
        <w:t>Anh 2: Cong cu Tinh thoi han tam giam - giao dien nhap lieu va ket qua.</w:t>
      </w:r>
    </w:p>
    <w:p>
      <w:r>
        <w:rPr>
          <w:sz w:val="28"/>
        </w:rPr>
      </w:r>
    </w:p>
    <w:p>
      <w:pPr>
        <w:ind w:firstLine="720"/>
        <w:jc w:val="both"/>
      </w:pPr>
      <w:r>
        <w:rPr>
          <w:rFonts w:ascii="Times New Roman" w:hAnsi="Times New Roman"/>
          <w:b w:val="0"/>
          <w:sz w:val="28"/>
        </w:rPr>
        <w:t>Anh 3: Cong cu Tinh lai suat cham thi hanh an - vi du tinh toan.</w:t>
      </w:r>
    </w:p>
    <w:p>
      <w:r>
        <w:rPr>
          <w:sz w:val="28"/>
        </w:rPr>
      </w:r>
    </w:p>
    <w:p>
      <w:pPr>
        <w:ind w:firstLine="720"/>
        <w:jc w:val="both"/>
      </w:pPr>
      <w:r>
        <w:rPr>
          <w:rFonts w:ascii="Times New Roman" w:hAnsi="Times New Roman"/>
          <w:b w:val="0"/>
          <w:sz w:val="28"/>
        </w:rPr>
        <w:t>Anh 4: Cong cu File Renamer - xem truoc khi doi ten.</w:t>
      </w:r>
    </w:p>
    <w:p>
      <w:r>
        <w:rPr>
          <w:sz w:val="28"/>
        </w:rPr>
      </w:r>
    </w:p>
    <w:p>
      <w:pPr>
        <w:ind w:firstLine="720"/>
        <w:jc w:val="both"/>
      </w:pPr>
      <w:r>
        <w:rPr>
          <w:rFonts w:ascii="Times New Roman" w:hAnsi="Times New Roman"/>
          <w:b w:val="0"/>
          <w:sz w:val="28"/>
        </w:rPr>
        <w:t>Anh 5: Cong cu PdfToMd - chuyen doi PDF sang Markdown.</w:t>
      </w:r>
    </w:p>
    <w:p>
      <w:r>
        <w:rPr>
          <w:sz w:val="28"/>
        </w:rPr>
      </w:r>
    </w:p>
    <w:p>
      <w:pPr>
        <w:ind w:firstLine="720"/>
        <w:jc w:val="both"/>
      </w:pPr>
      <w:r>
        <w:rPr>
          <w:rFonts w:ascii="Times New Roman" w:hAnsi="Times New Roman"/>
          <w:b w:val="0"/>
          <w:sz w:val="28"/>
        </w:rPr>
        <w:t>Anh 6: Giao dien Visual Studio Code - vi du ve phien lap trinh AI-assisted.</w:t>
      </w:r>
    </w:p>
    <w:p>
      <w:r>
        <w:rPr>
          <w:sz w:val="28"/>
        </w:rPr>
      </w:r>
    </w:p>
    <w:p>
      <w:pPr>
        <w:ind w:firstLine="720"/>
        <w:jc w:val="both"/>
      </w:pPr>
      <w:r>
        <w:rPr>
          <w:rFonts w:ascii="Times New Roman" w:hAnsi="Times New Roman"/>
          <w:b w:val="0"/>
          <w:sz w:val="28"/>
        </w:rPr>
        <w:t>Anh 7: So do kien truc phan mem do nhom tac gia tao ra de AI khong bi "lac duong".</w:t>
      </w:r>
    </w:p>
    <w:p>
      <w:r>
        <w:rPr>
          <w:sz w:val="28"/>
        </w:rPr>
      </w:r>
    </w:p>
    <w:p>
      <w:pPr>
        <w:ind w:firstLine="720"/>
        <w:jc w:val="both"/>
      </w:pPr>
      <w:r>
        <w:rPr>
          <w:rFonts w:ascii="Times New Roman" w:hAnsi="Times New Roman"/>
          <w:b w:val="0"/>
          <w:sz w:val="28"/>
        </w:rPr>
        <w:t>Anh 8: Giao dien Dashboard dang mo mot cong cu trong khung iframe.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